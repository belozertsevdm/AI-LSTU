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30"/>
        <w:tblW w:w="10348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8079"/>
      </w:tblGrid>
      <w:tr w:rsidR="0046187F" w:rsidRPr="0046187F" w:rsidTr="00B66EB5">
        <w:trPr>
          <w:trHeight w:val="68"/>
        </w:trPr>
        <w:tc>
          <w:tcPr>
            <w:tcW w:w="2269" w:type="dxa"/>
            <w:vMerge w:val="restart"/>
          </w:tcPr>
          <w:p w:rsidR="0046187F" w:rsidRPr="0046187F" w:rsidRDefault="0046187F" w:rsidP="00B66EB5">
            <w:pPr>
              <w:tabs>
                <w:tab w:val="center" w:pos="4536"/>
                <w:tab w:val="right" w:pos="9072"/>
              </w:tabs>
              <w:overflowPunct w:val="0"/>
              <w:autoSpaceDE w:val="0"/>
              <w:adjustRightInd w:val="0"/>
              <w:jc w:val="center"/>
              <w:rPr>
                <w:b/>
                <w:bCs/>
                <w:color w:val="000000"/>
                <w:lang w:eastAsia="ru-RU"/>
                <w14:ligatures w14:val="none"/>
              </w:rPr>
            </w:pPr>
            <w:r w:rsidRPr="0046187F">
              <w:rPr>
                <w:noProof/>
              </w:rPr>
              <w:drawing>
                <wp:inline distT="0" distB="0" distL="0" distR="0" wp14:anchorId="123E7F97" wp14:editId="02B18772">
                  <wp:extent cx="762536" cy="933450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536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9" w:type="dxa"/>
          </w:tcPr>
          <w:p w:rsidR="0046187F" w:rsidRPr="0046187F" w:rsidRDefault="0046187F" w:rsidP="00B66EB5">
            <w:pPr>
              <w:tabs>
                <w:tab w:val="center" w:pos="4536"/>
                <w:tab w:val="right" w:pos="8963"/>
              </w:tabs>
              <w:overflowPunct w:val="0"/>
              <w:autoSpaceDE w:val="0"/>
              <w:adjustRightInd w:val="0"/>
              <w:ind w:right="-108" w:firstLine="0"/>
              <w:jc w:val="center"/>
              <w:rPr>
                <w:b/>
                <w:bCs/>
                <w:color w:val="000000"/>
                <w:sz w:val="24"/>
                <w:lang w:eastAsia="ru-RU"/>
                <w14:ligatures w14:val="none"/>
              </w:rPr>
            </w:pPr>
            <w:r w:rsidRPr="0046187F">
              <w:rPr>
                <w:b/>
                <w:bCs/>
                <w:color w:val="000000"/>
                <w:sz w:val="24"/>
                <w:lang w:eastAsia="ru-RU"/>
                <w14:ligatures w14:val="none"/>
              </w:rPr>
              <w:t>МИНИСТЕРСТВО НАУКИ И ВЫСШЕГО ОБРАЗОВАНИЯ РФ</w:t>
            </w:r>
          </w:p>
          <w:p w:rsidR="0046187F" w:rsidRPr="0046187F" w:rsidRDefault="0046187F" w:rsidP="00B66EB5">
            <w:pPr>
              <w:tabs>
                <w:tab w:val="center" w:pos="4536"/>
                <w:tab w:val="right" w:pos="8963"/>
              </w:tabs>
              <w:overflowPunct w:val="0"/>
              <w:autoSpaceDE w:val="0"/>
              <w:adjustRightInd w:val="0"/>
              <w:ind w:firstLine="0"/>
              <w:jc w:val="center"/>
              <w:rPr>
                <w:b/>
                <w:spacing w:val="20"/>
                <w:lang w:eastAsia="ru-RU"/>
                <w14:ligatures w14:val="none"/>
              </w:rPr>
            </w:pPr>
            <w:r w:rsidRPr="0046187F">
              <w:rPr>
                <w:b/>
                <w:bCs/>
                <w:color w:val="000000"/>
                <w:sz w:val="24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46187F" w:rsidRPr="0046187F" w:rsidTr="00B66EB5">
        <w:trPr>
          <w:trHeight w:val="68"/>
        </w:trPr>
        <w:tc>
          <w:tcPr>
            <w:tcW w:w="2269" w:type="dxa"/>
            <w:vMerge/>
          </w:tcPr>
          <w:p w:rsidR="0046187F" w:rsidRPr="0046187F" w:rsidRDefault="0046187F" w:rsidP="00B66EB5">
            <w:pPr>
              <w:tabs>
                <w:tab w:val="center" w:pos="4536"/>
                <w:tab w:val="right" w:pos="9072"/>
              </w:tabs>
              <w:overflowPunct w:val="0"/>
              <w:autoSpaceDE w:val="0"/>
              <w:adjustRightInd w:val="0"/>
              <w:jc w:val="center"/>
              <w:rPr>
                <w:b/>
                <w:bCs/>
                <w:color w:val="000000"/>
                <w:lang w:eastAsia="ru-RU"/>
                <w14:ligatures w14:val="none"/>
              </w:rPr>
            </w:pPr>
          </w:p>
        </w:tc>
        <w:tc>
          <w:tcPr>
            <w:tcW w:w="8079" w:type="dxa"/>
          </w:tcPr>
          <w:p w:rsidR="0046187F" w:rsidRPr="0046187F" w:rsidRDefault="0046187F" w:rsidP="00B66EB5">
            <w:pPr>
              <w:tabs>
                <w:tab w:val="center" w:pos="4536"/>
                <w:tab w:val="right" w:pos="9072"/>
              </w:tabs>
              <w:overflowPunct w:val="0"/>
              <w:autoSpaceDE w:val="0"/>
              <w:adjustRightInd w:val="0"/>
              <w:ind w:firstLine="0"/>
              <w:rPr>
                <w:b/>
                <w:bCs/>
                <w:color w:val="000000"/>
                <w:lang w:eastAsia="ru-RU"/>
                <w14:ligatures w14:val="none"/>
              </w:rPr>
            </w:pPr>
          </w:p>
        </w:tc>
      </w:tr>
      <w:tr w:rsidR="0046187F" w:rsidRPr="0046187F" w:rsidTr="00B66EB5">
        <w:trPr>
          <w:gridAfter w:val="1"/>
          <w:wAfter w:w="8079" w:type="dxa"/>
          <w:trHeight w:val="483"/>
        </w:trPr>
        <w:tc>
          <w:tcPr>
            <w:tcW w:w="2269" w:type="dxa"/>
            <w:vMerge/>
          </w:tcPr>
          <w:p w:rsidR="0046187F" w:rsidRPr="0046187F" w:rsidRDefault="0046187F" w:rsidP="00B66EB5">
            <w:pPr>
              <w:tabs>
                <w:tab w:val="center" w:pos="4536"/>
                <w:tab w:val="right" w:pos="9072"/>
              </w:tabs>
              <w:overflowPunct w:val="0"/>
              <w:autoSpaceDE w:val="0"/>
              <w:adjustRightInd w:val="0"/>
              <w:jc w:val="center"/>
              <w:rPr>
                <w:b/>
                <w:bCs/>
                <w:color w:val="000000"/>
                <w:lang w:eastAsia="ru-RU"/>
                <w14:ligatures w14:val="none"/>
              </w:rPr>
            </w:pPr>
          </w:p>
        </w:tc>
      </w:tr>
      <w:tr w:rsidR="0046187F" w:rsidRPr="0046187F" w:rsidTr="00B66EB5">
        <w:trPr>
          <w:gridAfter w:val="1"/>
          <w:wAfter w:w="8079" w:type="dxa"/>
          <w:trHeight w:val="483"/>
        </w:trPr>
        <w:tc>
          <w:tcPr>
            <w:tcW w:w="2269" w:type="dxa"/>
            <w:vMerge/>
          </w:tcPr>
          <w:p w:rsidR="0046187F" w:rsidRPr="0046187F" w:rsidRDefault="0046187F" w:rsidP="00B66EB5">
            <w:pPr>
              <w:tabs>
                <w:tab w:val="center" w:pos="4536"/>
                <w:tab w:val="right" w:pos="9072"/>
              </w:tabs>
              <w:overflowPunct w:val="0"/>
              <w:autoSpaceDE w:val="0"/>
              <w:adjustRightInd w:val="0"/>
              <w:jc w:val="center"/>
              <w:rPr>
                <w:b/>
                <w:bCs/>
                <w:color w:val="000000"/>
                <w:lang w:eastAsia="ru-RU"/>
                <w14:ligatures w14:val="none"/>
              </w:rPr>
            </w:pPr>
          </w:p>
        </w:tc>
      </w:tr>
    </w:tbl>
    <w:tbl>
      <w:tblPr>
        <w:tblStyle w:val="aff0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4"/>
        <w:gridCol w:w="6554"/>
      </w:tblGrid>
      <w:tr w:rsidR="0046187F" w:rsidRPr="0046187F" w:rsidTr="00B66EB5">
        <w:tc>
          <w:tcPr>
            <w:tcW w:w="2944" w:type="dxa"/>
          </w:tcPr>
          <w:p w:rsidR="0046187F" w:rsidRPr="0046187F" w:rsidRDefault="0046187F" w:rsidP="00B66EB5">
            <w:pPr>
              <w:ind w:right="6"/>
              <w:jc w:val="both"/>
              <w:rPr>
                <w:rFonts w:cs="Times New Roman"/>
                <w:lang w:eastAsia="ru-RU"/>
              </w:rPr>
            </w:pPr>
            <w:proofErr w:type="spellStart"/>
            <w:r w:rsidRPr="0046187F">
              <w:rPr>
                <w:rFonts w:cs="Times New Roman"/>
                <w:lang w:eastAsia="ru-RU"/>
              </w:rPr>
              <w:t>Институт</w:t>
            </w:r>
            <w:proofErr w:type="spellEnd"/>
          </w:p>
        </w:tc>
        <w:tc>
          <w:tcPr>
            <w:tcW w:w="6554" w:type="dxa"/>
          </w:tcPr>
          <w:p w:rsidR="0046187F" w:rsidRPr="0046187F" w:rsidRDefault="0046187F" w:rsidP="00B66EB5">
            <w:pPr>
              <w:jc w:val="both"/>
              <w:rPr>
                <w:rFonts w:cs="Times New Roman"/>
                <w:lang w:eastAsia="ru-RU"/>
              </w:rPr>
            </w:pPr>
            <w:proofErr w:type="spellStart"/>
            <w:r w:rsidRPr="0046187F">
              <w:rPr>
                <w:rFonts w:cs="Times New Roman"/>
                <w:lang w:eastAsia="ru-RU"/>
              </w:rPr>
              <w:t>компьютерных</w:t>
            </w:r>
            <w:proofErr w:type="spellEnd"/>
            <w:r w:rsidRPr="0046187F">
              <w:rPr>
                <w:rFonts w:cs="Times New Roman"/>
                <w:lang w:eastAsia="ru-RU"/>
              </w:rPr>
              <w:t xml:space="preserve"> </w:t>
            </w:r>
            <w:proofErr w:type="spellStart"/>
            <w:r w:rsidRPr="0046187F">
              <w:rPr>
                <w:rFonts w:cs="Times New Roman"/>
                <w:lang w:eastAsia="ru-RU"/>
              </w:rPr>
              <w:t>наук</w:t>
            </w:r>
            <w:proofErr w:type="spellEnd"/>
          </w:p>
        </w:tc>
      </w:tr>
      <w:tr w:rsidR="0046187F" w:rsidRPr="0046187F" w:rsidTr="00B66EB5">
        <w:tc>
          <w:tcPr>
            <w:tcW w:w="2944" w:type="dxa"/>
          </w:tcPr>
          <w:p w:rsidR="0046187F" w:rsidRPr="0046187F" w:rsidRDefault="0046187F" w:rsidP="00B66EB5">
            <w:pPr>
              <w:jc w:val="both"/>
              <w:rPr>
                <w:rFonts w:cs="Times New Roman"/>
                <w:lang w:eastAsia="ru-RU"/>
              </w:rPr>
            </w:pPr>
            <w:proofErr w:type="spellStart"/>
            <w:r w:rsidRPr="0046187F">
              <w:rPr>
                <w:rFonts w:cs="Times New Roman"/>
                <w:lang w:eastAsia="ru-RU"/>
              </w:rPr>
              <w:t>Кафедра</w:t>
            </w:r>
            <w:proofErr w:type="spellEnd"/>
          </w:p>
        </w:tc>
        <w:tc>
          <w:tcPr>
            <w:tcW w:w="6554" w:type="dxa"/>
          </w:tcPr>
          <w:p w:rsidR="0046187F" w:rsidRPr="0046187F" w:rsidRDefault="0046187F" w:rsidP="00B66EB5">
            <w:pPr>
              <w:jc w:val="both"/>
              <w:rPr>
                <w:rFonts w:cs="Times New Roman"/>
                <w:lang w:eastAsia="ru-RU"/>
              </w:rPr>
            </w:pPr>
            <w:proofErr w:type="spellStart"/>
            <w:r w:rsidRPr="0046187F">
              <w:rPr>
                <w:rFonts w:cs="Times New Roman"/>
                <w:lang w:eastAsia="ru-RU"/>
              </w:rPr>
              <w:t>автоматизированных</w:t>
            </w:r>
            <w:proofErr w:type="spellEnd"/>
            <w:r w:rsidRPr="0046187F">
              <w:rPr>
                <w:rFonts w:cs="Times New Roman"/>
                <w:lang w:eastAsia="ru-RU"/>
              </w:rPr>
              <w:t xml:space="preserve"> </w:t>
            </w:r>
            <w:proofErr w:type="spellStart"/>
            <w:r w:rsidRPr="0046187F">
              <w:rPr>
                <w:rFonts w:cs="Times New Roman"/>
                <w:lang w:eastAsia="ru-RU"/>
              </w:rPr>
              <w:t>систем</w:t>
            </w:r>
            <w:proofErr w:type="spellEnd"/>
            <w:r w:rsidRPr="0046187F">
              <w:rPr>
                <w:rFonts w:cs="Times New Roman"/>
                <w:lang w:eastAsia="ru-RU"/>
              </w:rPr>
              <w:t xml:space="preserve"> </w:t>
            </w:r>
            <w:proofErr w:type="spellStart"/>
            <w:r w:rsidRPr="0046187F">
              <w:rPr>
                <w:rFonts w:cs="Times New Roman"/>
                <w:lang w:eastAsia="ru-RU"/>
              </w:rPr>
              <w:t>управления</w:t>
            </w:r>
            <w:proofErr w:type="spellEnd"/>
          </w:p>
        </w:tc>
      </w:tr>
    </w:tbl>
    <w:p w:rsidR="0046187F" w:rsidRPr="0046187F" w:rsidRDefault="0046187F" w:rsidP="0046187F">
      <w:pPr>
        <w:ind w:firstLine="0"/>
        <w:rPr>
          <w:rFonts w:cs="Times New Roman"/>
          <w:color w:val="000000" w:themeColor="text1"/>
          <w:lang w:val="ru-RU"/>
        </w:rPr>
      </w:pPr>
    </w:p>
    <w:p w:rsidR="0046187F" w:rsidRPr="0046187F" w:rsidRDefault="0046187F" w:rsidP="0046187F">
      <w:pPr>
        <w:ind w:firstLine="0"/>
        <w:jc w:val="center"/>
        <w:rPr>
          <w:rFonts w:cs="Times New Roman"/>
          <w:color w:val="000000" w:themeColor="text1"/>
          <w:lang w:val="ru-RU"/>
        </w:rPr>
      </w:pPr>
      <w:r w:rsidRPr="0046187F">
        <w:rPr>
          <w:rFonts w:cs="Times New Roman"/>
          <w:color w:val="000000" w:themeColor="text1"/>
          <w:lang w:val="ru-RU"/>
        </w:rPr>
        <w:t>ПОЯСНИТЕЛЬНАЯ ЗАПИСКА</w:t>
      </w:r>
      <w:r w:rsidRPr="0046187F">
        <w:rPr>
          <w:rFonts w:cs="Times New Roman"/>
          <w:color w:val="000000" w:themeColor="text1"/>
          <w:sz w:val="32"/>
          <w:lang w:val="ru-RU"/>
        </w:rPr>
        <w:br/>
      </w:r>
      <w:r w:rsidRPr="0046187F">
        <w:rPr>
          <w:rFonts w:cs="Times New Roman"/>
          <w:color w:val="000000" w:themeColor="text1"/>
          <w:lang w:val="ru-RU"/>
        </w:rPr>
        <w:t>к лабораторной работе № 2</w:t>
      </w:r>
      <w:r w:rsidRPr="0046187F">
        <w:rPr>
          <w:rFonts w:cs="Times New Roman"/>
          <w:color w:val="000000" w:themeColor="text1"/>
          <w:lang w:val="ru-RU"/>
        </w:rPr>
        <w:br/>
        <w:t xml:space="preserve">«Создание экспертной системы с использованием </w:t>
      </w:r>
      <w:r w:rsidRPr="0046187F">
        <w:rPr>
          <w:rFonts w:cs="Times New Roman"/>
          <w:color w:val="000000" w:themeColor="text1"/>
          <w:lang w:val="ru-RU"/>
        </w:rPr>
        <w:t>обратн</w:t>
      </w:r>
      <w:r w:rsidRPr="0046187F">
        <w:rPr>
          <w:rFonts w:cs="Times New Roman"/>
          <w:color w:val="000000" w:themeColor="text1"/>
          <w:lang w:val="ru-RU"/>
        </w:rPr>
        <w:t>ой цепочки рассуждений»</w:t>
      </w:r>
    </w:p>
    <w:tbl>
      <w:tblPr>
        <w:tblpPr w:leftFromText="180" w:rightFromText="180" w:vertAnchor="text" w:horzAnchor="margin" w:tblpY="508"/>
        <w:tblW w:w="5000" w:type="pct"/>
        <w:tblLook w:val="04A0" w:firstRow="1" w:lastRow="0" w:firstColumn="1" w:lastColumn="0" w:noHBand="0" w:noVBand="1"/>
      </w:tblPr>
      <w:tblGrid>
        <w:gridCol w:w="2508"/>
        <w:gridCol w:w="1315"/>
        <w:gridCol w:w="2522"/>
        <w:gridCol w:w="298"/>
        <w:gridCol w:w="3101"/>
      </w:tblGrid>
      <w:tr w:rsidR="0046187F" w:rsidRPr="0046187F" w:rsidTr="0046187F">
        <w:trPr>
          <w:trHeight w:val="458"/>
        </w:trPr>
        <w:tc>
          <w:tcPr>
            <w:tcW w:w="250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6187F" w:rsidRPr="0046187F" w:rsidRDefault="0046187F" w:rsidP="0046187F">
            <w:pPr>
              <w:rPr>
                <w:rFonts w:cs="Times New Roman"/>
                <w:szCs w:val="28"/>
              </w:rPr>
            </w:pPr>
            <w:r w:rsidRPr="0046187F">
              <w:rPr>
                <w:rFonts w:cs="Times New Roman"/>
                <w:szCs w:val="28"/>
              </w:rPr>
              <w:t> </w:t>
            </w:r>
            <w:proofErr w:type="spellStart"/>
            <w:r w:rsidRPr="0046187F">
              <w:rPr>
                <w:rFonts w:cs="Times New Roman"/>
                <w:color w:val="000000"/>
                <w:szCs w:val="28"/>
              </w:rPr>
              <w:t>Студент</w:t>
            </w:r>
            <w:proofErr w:type="spellEnd"/>
          </w:p>
        </w:tc>
        <w:tc>
          <w:tcPr>
            <w:tcW w:w="1315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46187F" w:rsidRPr="0046187F" w:rsidRDefault="0046187F" w:rsidP="0046187F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46187F">
              <w:rPr>
                <w:rFonts w:cs="Times New Roman"/>
                <w:color w:val="000000"/>
                <w:szCs w:val="28"/>
              </w:rPr>
              <w:t>ПИ-23-1</w:t>
            </w:r>
          </w:p>
        </w:tc>
        <w:tc>
          <w:tcPr>
            <w:tcW w:w="25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:rsidR="0046187F" w:rsidRPr="0046187F" w:rsidRDefault="0046187F" w:rsidP="0046187F">
            <w:pPr>
              <w:rPr>
                <w:rFonts w:cs="Times New Roman"/>
                <w:szCs w:val="28"/>
              </w:rPr>
            </w:pPr>
            <w:r w:rsidRPr="0046187F">
              <w:rPr>
                <w:rFonts w:cs="Times New Roman"/>
                <w:szCs w:val="28"/>
              </w:rPr>
              <w:t> </w:t>
            </w:r>
          </w:p>
        </w:tc>
        <w:tc>
          <w:tcPr>
            <w:tcW w:w="2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46187F" w:rsidRPr="0046187F" w:rsidRDefault="0046187F" w:rsidP="0046187F">
            <w:pPr>
              <w:rPr>
                <w:rFonts w:cs="Times New Roman"/>
                <w:szCs w:val="28"/>
              </w:rPr>
            </w:pPr>
            <w:r w:rsidRPr="0046187F">
              <w:rPr>
                <w:rFonts w:cs="Times New Roman"/>
                <w:szCs w:val="28"/>
              </w:rPr>
              <w:t> </w:t>
            </w:r>
          </w:p>
        </w:tc>
        <w:tc>
          <w:tcPr>
            <w:tcW w:w="3101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46187F" w:rsidRPr="0046187F" w:rsidRDefault="0046187F" w:rsidP="0046187F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46187F">
              <w:rPr>
                <w:rFonts w:cs="Times New Roman"/>
                <w:color w:val="000000"/>
                <w:szCs w:val="28"/>
              </w:rPr>
              <w:t>Белозерцев</w:t>
            </w:r>
            <w:proofErr w:type="spellEnd"/>
            <w:r w:rsidRPr="0046187F">
              <w:rPr>
                <w:rFonts w:cs="Times New Roman"/>
                <w:color w:val="000000"/>
                <w:szCs w:val="28"/>
              </w:rPr>
              <w:t xml:space="preserve"> Д.Р.</w:t>
            </w:r>
          </w:p>
        </w:tc>
      </w:tr>
      <w:tr w:rsidR="0046187F" w:rsidRPr="0046187F" w:rsidTr="0046187F">
        <w:trPr>
          <w:trHeight w:val="132"/>
        </w:trPr>
        <w:tc>
          <w:tcPr>
            <w:tcW w:w="250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6187F" w:rsidRPr="0046187F" w:rsidRDefault="0046187F" w:rsidP="0046187F">
            <w:pPr>
              <w:rPr>
                <w:rFonts w:cs="Times New Roman"/>
              </w:rPr>
            </w:pPr>
            <w:r w:rsidRPr="0046187F">
              <w:rPr>
                <w:rFonts w:cs="Times New Roman"/>
                <w:sz w:val="16"/>
                <w:szCs w:val="16"/>
              </w:rPr>
              <w:t> </w:t>
            </w:r>
          </w:p>
        </w:tc>
        <w:tc>
          <w:tcPr>
            <w:tcW w:w="1315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6187F" w:rsidRPr="0046187F" w:rsidRDefault="0046187F" w:rsidP="0046187F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46187F">
              <w:rPr>
                <w:rFonts w:cs="Times New Roman"/>
                <w:color w:val="000000"/>
                <w:sz w:val="16"/>
                <w:szCs w:val="16"/>
              </w:rPr>
              <w:t>группа</w:t>
            </w:r>
            <w:proofErr w:type="spellEnd"/>
          </w:p>
        </w:tc>
        <w:tc>
          <w:tcPr>
            <w:tcW w:w="2522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6187F" w:rsidRPr="0046187F" w:rsidRDefault="0046187F" w:rsidP="0046187F">
            <w:pPr>
              <w:jc w:val="center"/>
              <w:rPr>
                <w:rFonts w:cs="Times New Roman"/>
              </w:rPr>
            </w:pPr>
            <w:proofErr w:type="spellStart"/>
            <w:r w:rsidRPr="0046187F">
              <w:rPr>
                <w:rFonts w:cs="Times New Roman"/>
                <w:color w:val="000000"/>
                <w:sz w:val="16"/>
                <w:szCs w:val="16"/>
              </w:rPr>
              <w:t>подпись</w:t>
            </w:r>
            <w:proofErr w:type="spellEnd"/>
            <w:r w:rsidRPr="0046187F">
              <w:rPr>
                <w:rFonts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46187F">
              <w:rPr>
                <w:rFonts w:cs="Times New Roman"/>
                <w:color w:val="000000"/>
                <w:sz w:val="16"/>
                <w:szCs w:val="16"/>
              </w:rPr>
              <w:t>дата</w:t>
            </w:r>
            <w:proofErr w:type="spellEnd"/>
          </w:p>
        </w:tc>
        <w:tc>
          <w:tcPr>
            <w:tcW w:w="29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6187F" w:rsidRPr="0046187F" w:rsidRDefault="0046187F" w:rsidP="0046187F">
            <w:pPr>
              <w:jc w:val="center"/>
              <w:rPr>
                <w:rFonts w:cs="Times New Roman"/>
              </w:rPr>
            </w:pPr>
            <w:r w:rsidRPr="0046187F">
              <w:rPr>
                <w:rFonts w:cs="Times New Roman"/>
                <w:sz w:val="16"/>
                <w:szCs w:val="16"/>
              </w:rPr>
              <w:t> </w:t>
            </w:r>
          </w:p>
        </w:tc>
        <w:tc>
          <w:tcPr>
            <w:tcW w:w="3101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6187F" w:rsidRPr="0046187F" w:rsidRDefault="0046187F" w:rsidP="0046187F">
            <w:pPr>
              <w:jc w:val="center"/>
              <w:rPr>
                <w:rFonts w:cs="Times New Roman"/>
              </w:rPr>
            </w:pPr>
            <w:proofErr w:type="spellStart"/>
            <w:r w:rsidRPr="0046187F">
              <w:rPr>
                <w:rFonts w:cs="Times New Roman"/>
                <w:color w:val="000000"/>
                <w:sz w:val="16"/>
                <w:szCs w:val="16"/>
              </w:rPr>
              <w:t>фамилия</w:t>
            </w:r>
            <w:proofErr w:type="spellEnd"/>
            <w:r w:rsidRPr="0046187F">
              <w:rPr>
                <w:rFonts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46187F">
              <w:rPr>
                <w:rFonts w:cs="Times New Roman"/>
                <w:color w:val="000000"/>
                <w:sz w:val="16"/>
                <w:szCs w:val="16"/>
              </w:rPr>
              <w:t>инициалы</w:t>
            </w:r>
            <w:proofErr w:type="spellEnd"/>
          </w:p>
        </w:tc>
      </w:tr>
      <w:tr w:rsidR="0046187F" w:rsidRPr="0046187F" w:rsidTr="0046187F">
        <w:trPr>
          <w:trHeight w:val="282"/>
        </w:trPr>
        <w:tc>
          <w:tcPr>
            <w:tcW w:w="250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6187F" w:rsidRPr="0046187F" w:rsidRDefault="0046187F" w:rsidP="0046187F">
            <w:pPr>
              <w:ind w:left="709" w:firstLine="0"/>
              <w:rPr>
                <w:rFonts w:cs="Times New Roman"/>
                <w:szCs w:val="28"/>
              </w:rPr>
            </w:pPr>
            <w:proofErr w:type="spellStart"/>
            <w:r w:rsidRPr="0046187F">
              <w:rPr>
                <w:rFonts w:cs="Times New Roman"/>
                <w:color w:val="000000"/>
                <w:szCs w:val="28"/>
              </w:rPr>
              <w:t>Руководитель</w:t>
            </w:r>
            <w:proofErr w:type="spellEnd"/>
          </w:p>
          <w:p w:rsidR="0046187F" w:rsidRPr="0046187F" w:rsidRDefault="0046187F" w:rsidP="0046187F">
            <w:pPr>
              <w:rPr>
                <w:rFonts w:cs="Times New Roman"/>
              </w:rPr>
            </w:pPr>
            <w:r w:rsidRPr="0046187F">
              <w:rPr>
                <w:rFonts w:cs="Times New Roman"/>
                <w:sz w:val="16"/>
                <w:szCs w:val="16"/>
              </w:rPr>
              <w:t> </w:t>
            </w:r>
          </w:p>
        </w:tc>
        <w:tc>
          <w:tcPr>
            <w:tcW w:w="1315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6187F" w:rsidRPr="0046187F" w:rsidRDefault="0046187F" w:rsidP="0046187F">
            <w:pPr>
              <w:ind w:firstLine="0"/>
              <w:rPr>
                <w:rFonts w:cs="Times New Roman"/>
              </w:rPr>
            </w:pPr>
          </w:p>
        </w:tc>
        <w:tc>
          <w:tcPr>
            <w:tcW w:w="2522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46187F" w:rsidRPr="0046187F" w:rsidRDefault="0046187F" w:rsidP="0046187F">
            <w:pPr>
              <w:rPr>
                <w:rFonts w:cs="Times New Roman"/>
              </w:rPr>
            </w:pPr>
            <w:r w:rsidRPr="0046187F">
              <w:rPr>
                <w:rFonts w:cs="Times New Roman"/>
              </w:rPr>
              <w:t> </w:t>
            </w:r>
          </w:p>
        </w:tc>
        <w:tc>
          <w:tcPr>
            <w:tcW w:w="2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46187F" w:rsidRPr="0046187F" w:rsidRDefault="0046187F" w:rsidP="0046187F">
            <w:pPr>
              <w:rPr>
                <w:rFonts w:cs="Times New Roman"/>
              </w:rPr>
            </w:pPr>
            <w:r w:rsidRPr="0046187F">
              <w:rPr>
                <w:rFonts w:cs="Times New Roman"/>
              </w:rPr>
              <w:t> </w:t>
            </w:r>
          </w:p>
        </w:tc>
        <w:tc>
          <w:tcPr>
            <w:tcW w:w="3101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46187F" w:rsidRPr="0046187F" w:rsidRDefault="0046187F" w:rsidP="0046187F">
            <w:pPr>
              <w:rPr>
                <w:rFonts w:cs="Times New Roman"/>
              </w:rPr>
            </w:pPr>
            <w:r w:rsidRPr="0046187F">
              <w:rPr>
                <w:rFonts w:cs="Times New Roman"/>
              </w:rPr>
              <w:t> </w:t>
            </w:r>
          </w:p>
        </w:tc>
      </w:tr>
      <w:tr w:rsidR="0046187F" w:rsidRPr="0046187F" w:rsidTr="0046187F">
        <w:trPr>
          <w:trHeight w:val="16"/>
        </w:trPr>
        <w:tc>
          <w:tcPr>
            <w:tcW w:w="3823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6187F" w:rsidRPr="0046187F" w:rsidRDefault="0046187F" w:rsidP="0046187F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522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46187F" w:rsidRPr="0046187F" w:rsidRDefault="0046187F" w:rsidP="0046187F">
            <w:pPr>
              <w:rPr>
                <w:rFonts w:cs="Times New Roman"/>
              </w:rPr>
            </w:pPr>
            <w:r w:rsidRPr="0046187F">
              <w:rPr>
                <w:rFonts w:cs="Times New Roman"/>
              </w:rPr>
              <w:t> </w:t>
            </w:r>
          </w:p>
        </w:tc>
        <w:tc>
          <w:tcPr>
            <w:tcW w:w="2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46187F" w:rsidRPr="0046187F" w:rsidRDefault="0046187F" w:rsidP="0046187F">
            <w:pPr>
              <w:rPr>
                <w:rFonts w:cs="Times New Roman"/>
              </w:rPr>
            </w:pPr>
            <w:r w:rsidRPr="0046187F">
              <w:rPr>
                <w:rFonts w:cs="Times New Roman"/>
              </w:rPr>
              <w:t> </w:t>
            </w:r>
          </w:p>
        </w:tc>
        <w:tc>
          <w:tcPr>
            <w:tcW w:w="31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187F" w:rsidRPr="0046187F" w:rsidRDefault="0046187F" w:rsidP="0046187F">
            <w:pPr>
              <w:jc w:val="right"/>
              <w:rPr>
                <w:rFonts w:cs="Times New Roman"/>
                <w:szCs w:val="28"/>
                <w:lang w:val="ru-RU"/>
              </w:rPr>
            </w:pPr>
            <w:r w:rsidRPr="0046187F">
              <w:rPr>
                <w:rFonts w:cs="Times New Roman"/>
                <w:szCs w:val="28"/>
                <w:lang w:val="ru-RU"/>
              </w:rPr>
              <w:t>Первушин О.С.</w:t>
            </w:r>
          </w:p>
        </w:tc>
      </w:tr>
      <w:tr w:rsidR="0046187F" w:rsidRPr="0046187F" w:rsidTr="0046187F">
        <w:trPr>
          <w:trHeight w:val="326"/>
        </w:trPr>
        <w:tc>
          <w:tcPr>
            <w:tcW w:w="3823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46187F" w:rsidRPr="0046187F" w:rsidRDefault="0046187F" w:rsidP="0046187F">
            <w:pPr>
              <w:rPr>
                <w:rFonts w:cs="Times New Roman"/>
              </w:rPr>
            </w:pPr>
            <w:proofErr w:type="spellStart"/>
            <w:r w:rsidRPr="0046187F">
              <w:rPr>
                <w:rFonts w:cs="Times New Roman"/>
                <w:color w:val="000000"/>
                <w:sz w:val="16"/>
                <w:szCs w:val="16"/>
              </w:rPr>
              <w:t>ученая</w:t>
            </w:r>
            <w:proofErr w:type="spellEnd"/>
            <w:r w:rsidRPr="0046187F">
              <w:rPr>
                <w:rFonts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6187F">
              <w:rPr>
                <w:rFonts w:cs="Times New Roman"/>
                <w:color w:val="000000"/>
                <w:sz w:val="16"/>
                <w:szCs w:val="16"/>
              </w:rPr>
              <w:t>степень</w:t>
            </w:r>
            <w:proofErr w:type="spellEnd"/>
            <w:r w:rsidRPr="0046187F">
              <w:rPr>
                <w:rFonts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46187F">
              <w:rPr>
                <w:rFonts w:cs="Times New Roman"/>
                <w:color w:val="000000"/>
                <w:sz w:val="16"/>
                <w:szCs w:val="16"/>
              </w:rPr>
              <w:t>ученое</w:t>
            </w:r>
            <w:proofErr w:type="spellEnd"/>
            <w:r w:rsidRPr="0046187F">
              <w:rPr>
                <w:rFonts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6187F">
              <w:rPr>
                <w:rFonts w:cs="Times New Roman"/>
                <w:color w:val="000000"/>
                <w:sz w:val="16"/>
                <w:szCs w:val="16"/>
              </w:rPr>
              <w:t>звание</w:t>
            </w:r>
            <w:proofErr w:type="spellEnd"/>
          </w:p>
        </w:tc>
        <w:tc>
          <w:tcPr>
            <w:tcW w:w="252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46187F" w:rsidRPr="0046187F" w:rsidRDefault="0046187F" w:rsidP="0046187F">
            <w:pPr>
              <w:jc w:val="center"/>
              <w:rPr>
                <w:rFonts w:cs="Times New Roman"/>
              </w:rPr>
            </w:pPr>
            <w:proofErr w:type="spellStart"/>
            <w:r w:rsidRPr="0046187F">
              <w:rPr>
                <w:rFonts w:cs="Times New Roman"/>
                <w:color w:val="000000"/>
                <w:sz w:val="16"/>
                <w:szCs w:val="16"/>
              </w:rPr>
              <w:t>подпись</w:t>
            </w:r>
            <w:proofErr w:type="spellEnd"/>
            <w:r w:rsidRPr="0046187F">
              <w:rPr>
                <w:rFonts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46187F">
              <w:rPr>
                <w:rFonts w:cs="Times New Roman"/>
                <w:color w:val="000000"/>
                <w:sz w:val="16"/>
                <w:szCs w:val="16"/>
              </w:rPr>
              <w:t>дата</w:t>
            </w:r>
            <w:proofErr w:type="spellEnd"/>
          </w:p>
        </w:tc>
        <w:tc>
          <w:tcPr>
            <w:tcW w:w="298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46187F" w:rsidRPr="0046187F" w:rsidRDefault="0046187F" w:rsidP="0046187F">
            <w:pPr>
              <w:jc w:val="center"/>
              <w:rPr>
                <w:rFonts w:cs="Times New Roman"/>
              </w:rPr>
            </w:pPr>
            <w:r w:rsidRPr="0046187F">
              <w:rPr>
                <w:rFonts w:cs="Times New Roman"/>
                <w:sz w:val="16"/>
                <w:szCs w:val="16"/>
              </w:rPr>
              <w:t> </w:t>
            </w:r>
          </w:p>
        </w:tc>
        <w:tc>
          <w:tcPr>
            <w:tcW w:w="3101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46187F" w:rsidRPr="0046187F" w:rsidRDefault="0046187F" w:rsidP="0046187F">
            <w:pPr>
              <w:jc w:val="center"/>
              <w:rPr>
                <w:rFonts w:cs="Times New Roman"/>
              </w:rPr>
            </w:pPr>
            <w:proofErr w:type="spellStart"/>
            <w:r w:rsidRPr="0046187F">
              <w:rPr>
                <w:rFonts w:cs="Times New Roman"/>
                <w:color w:val="000000"/>
                <w:sz w:val="16"/>
                <w:szCs w:val="16"/>
              </w:rPr>
              <w:t>фамилия</w:t>
            </w:r>
            <w:proofErr w:type="spellEnd"/>
            <w:r w:rsidRPr="0046187F">
              <w:rPr>
                <w:rFonts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46187F">
              <w:rPr>
                <w:rFonts w:cs="Times New Roman"/>
                <w:color w:val="000000"/>
                <w:sz w:val="16"/>
                <w:szCs w:val="16"/>
              </w:rPr>
              <w:t>инициалы</w:t>
            </w:r>
            <w:proofErr w:type="spellEnd"/>
          </w:p>
        </w:tc>
      </w:tr>
    </w:tbl>
    <w:p w:rsidR="0046187F" w:rsidRPr="0046187F" w:rsidRDefault="0046187F" w:rsidP="0046187F">
      <w:pPr>
        <w:pStyle w:val="1"/>
        <w:ind w:firstLine="0"/>
        <w:jc w:val="center"/>
        <w:rPr>
          <w:rFonts w:ascii="Times New Roman" w:hAnsi="Times New Roman" w:cs="Times New Roman"/>
          <w:b w:val="0"/>
          <w:lang w:val="ru-RU"/>
        </w:rPr>
      </w:pPr>
    </w:p>
    <w:p w:rsidR="0046187F" w:rsidRPr="0046187F" w:rsidRDefault="0046187F" w:rsidP="0046187F">
      <w:pPr>
        <w:pStyle w:val="1"/>
        <w:ind w:firstLine="0"/>
        <w:jc w:val="center"/>
        <w:rPr>
          <w:rFonts w:ascii="Times New Roman" w:hAnsi="Times New Roman" w:cs="Times New Roman"/>
          <w:b w:val="0"/>
          <w:lang w:val="ru-RU"/>
        </w:rPr>
      </w:pPr>
      <w:proofErr w:type="spellStart"/>
      <w:r w:rsidRPr="0046187F">
        <w:rPr>
          <w:rFonts w:ascii="Times New Roman" w:hAnsi="Times New Roman" w:cs="Times New Roman"/>
          <w:b w:val="0"/>
        </w:rPr>
        <w:t>Липецк</w:t>
      </w:r>
      <w:proofErr w:type="spellEnd"/>
      <w:r w:rsidRPr="0046187F">
        <w:rPr>
          <w:rFonts w:ascii="Times New Roman" w:hAnsi="Times New Roman" w:cs="Times New Roman"/>
          <w:b w:val="0"/>
        </w:rPr>
        <w:t xml:space="preserve"> 2026 г.</w:t>
      </w:r>
    </w:p>
    <w:p w:rsidR="00490788" w:rsidRPr="0046187F" w:rsidRDefault="0046187F" w:rsidP="0046187F">
      <w:pPr>
        <w:ind w:firstLine="0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br w:type="page"/>
      </w:r>
    </w:p>
    <w:p w:rsidR="00490788" w:rsidRPr="0046187F" w:rsidRDefault="00AF44D0" w:rsidP="0046187F">
      <w:pPr>
        <w:pStyle w:val="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lastRenderedPageBreak/>
        <w:t>Введение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Экспертные системы являются одним из </w:t>
      </w:r>
      <w:r w:rsidRPr="0046187F">
        <w:rPr>
          <w:rFonts w:cs="Times New Roman"/>
          <w:lang w:val="ru-RU"/>
        </w:rPr>
        <w:t>направлений искусственного интеллекта, в котором знания предметной области представляются в виде фактов и правил, а специальный механизм вывода позволяет получать новые знания на основании уже известных. Одним из вариантов такого вывода является обратная ц</w:t>
      </w:r>
      <w:r w:rsidRPr="0046187F">
        <w:rPr>
          <w:rFonts w:cs="Times New Roman"/>
          <w:lang w:val="ru-RU"/>
        </w:rPr>
        <w:t>епочка рассуждений.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Целью данной части лабораторной работы является дополнение ранее разработанной программной оболочки механизмом обратной цепочки рассуждений без удаления реализованного механизма прямой цепочки.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В качестве предметной области сохраняется </w:t>
      </w:r>
      <w:r w:rsidRPr="0046187F">
        <w:rPr>
          <w:rFonts w:cs="Times New Roman"/>
          <w:lang w:val="ru-RU"/>
        </w:rPr>
        <w:t>формирование списка покупок для приготовления блюда. В отличие от прямой цепочки, при обратном выводе пользователь задаёт конкретную целевую ситуацию, после чего программа пытается доказать её достижимость, двигаясь от цели к исходным фактам.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В ходе работы</w:t>
      </w:r>
      <w:r w:rsidRPr="0046187F">
        <w:rPr>
          <w:rFonts w:cs="Times New Roman"/>
          <w:lang w:val="ru-RU"/>
        </w:rPr>
        <w:t xml:space="preserve"> был разработан отдельный модуль </w:t>
      </w:r>
      <w:r w:rsidRPr="0046187F">
        <w:rPr>
          <w:rFonts w:cs="Times New Roman"/>
        </w:rPr>
        <w:t>backward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inference</w:t>
      </w:r>
      <w:r w:rsidRPr="0046187F">
        <w:rPr>
          <w:rFonts w:cs="Times New Roman"/>
          <w:lang w:val="ru-RU"/>
        </w:rPr>
        <w:t>.</w:t>
      </w:r>
      <w:proofErr w:type="spellStart"/>
      <w:r w:rsidRPr="0046187F">
        <w:rPr>
          <w:rFonts w:cs="Times New Roman"/>
        </w:rPr>
        <w:t>py</w:t>
      </w:r>
      <w:proofErr w:type="spellEnd"/>
      <w:r w:rsidRPr="0046187F">
        <w:rPr>
          <w:rFonts w:cs="Times New Roman"/>
          <w:lang w:val="ru-RU"/>
        </w:rPr>
        <w:t>, реализующий поиск правил, способных привести к заданной цели, рекурсивное доказательство условий этих правил, обработку уже доказанных фактов и защиту от циклических зависимостей.</w:t>
      </w:r>
    </w:p>
    <w:p w:rsidR="00490788" w:rsidRPr="0046187F" w:rsidRDefault="00AF44D0" w:rsidP="0046187F">
      <w:pPr>
        <w:pStyle w:val="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1 Постановка задачи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Необходимо дополнить разработанную на языке </w:t>
      </w:r>
      <w:r w:rsidRPr="0046187F">
        <w:rPr>
          <w:rFonts w:cs="Times New Roman"/>
        </w:rPr>
        <w:t>Python</w:t>
      </w:r>
      <w:r w:rsidRPr="0046187F">
        <w:rPr>
          <w:rFonts w:cs="Times New Roman"/>
          <w:lang w:val="ru-RU"/>
        </w:rPr>
        <w:t xml:space="preserve"> оболочку экспертной системы механизмом обратной цепочки рассуждений. Существующий модуль прямой цепочки должен сохраниться и продолжить функционировать независимо от нового механизма.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Система должна обеспе</w:t>
      </w:r>
      <w:r w:rsidRPr="0046187F">
        <w:rPr>
          <w:rFonts w:cs="Times New Roman"/>
          <w:lang w:val="ru-RU"/>
        </w:rPr>
        <w:t>чивать следующие возможности:</w:t>
      </w:r>
    </w:p>
    <w:p w:rsidR="00490788" w:rsidRPr="0046187F" w:rsidRDefault="00AF44D0" w:rsidP="0046187F">
      <w:pPr>
        <w:ind w:left="709"/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загрузка базы правил из отдельного текстового файла;</w:t>
      </w:r>
    </w:p>
    <w:p w:rsidR="00490788" w:rsidRPr="0046187F" w:rsidRDefault="00AF44D0" w:rsidP="0046187F">
      <w:pPr>
        <w:ind w:left="709"/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lastRenderedPageBreak/>
        <w:t>задание начального состояния рабочей базы данных;</w:t>
      </w:r>
    </w:p>
    <w:p w:rsidR="00490788" w:rsidRPr="0046187F" w:rsidRDefault="00AF44D0" w:rsidP="0046187F">
      <w:pPr>
        <w:ind w:left="709"/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задание целевой ситуации;</w:t>
      </w:r>
    </w:p>
    <w:p w:rsidR="00490788" w:rsidRPr="0046187F" w:rsidRDefault="00AF44D0" w:rsidP="0046187F">
      <w:pPr>
        <w:ind w:left="709"/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поиск правил, заключения которых совпадают с целевой ситуацией;</w:t>
      </w:r>
    </w:p>
    <w:p w:rsidR="00490788" w:rsidRPr="0046187F" w:rsidRDefault="00AF44D0" w:rsidP="0046187F">
      <w:pPr>
        <w:ind w:left="709"/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рекурсивное доказательство услови</w:t>
      </w:r>
      <w:r w:rsidRPr="0046187F">
        <w:rPr>
          <w:rFonts w:cs="Times New Roman"/>
          <w:lang w:val="ru-RU"/>
        </w:rPr>
        <w:t>й найденных правил;</w:t>
      </w:r>
    </w:p>
    <w:p w:rsidR="00490788" w:rsidRPr="0046187F" w:rsidRDefault="00AF44D0" w:rsidP="0046187F">
      <w:pPr>
        <w:ind w:left="709"/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определение достижимости целевой ситуации;</w:t>
      </w:r>
    </w:p>
    <w:p w:rsidR="00490788" w:rsidRPr="0046187F" w:rsidRDefault="00AF44D0" w:rsidP="0046187F">
      <w:pPr>
        <w:ind w:left="709"/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вывод последовательности доказательства на экран;</w:t>
      </w:r>
    </w:p>
    <w:p w:rsidR="00490788" w:rsidRPr="0046187F" w:rsidRDefault="00AF44D0" w:rsidP="0046187F">
      <w:pPr>
        <w:ind w:left="709"/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обработку ситуации, когда цель не может быть доказана;</w:t>
      </w:r>
    </w:p>
    <w:p w:rsidR="00490788" w:rsidRPr="0046187F" w:rsidRDefault="00AF44D0" w:rsidP="0046187F">
      <w:pPr>
        <w:ind w:left="709"/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защиту от циклических зависимостей между фактами;</w:t>
      </w:r>
    </w:p>
    <w:p w:rsidR="00490788" w:rsidRPr="0046187F" w:rsidRDefault="00AF44D0" w:rsidP="0046187F">
      <w:pPr>
        <w:ind w:left="709"/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повторное использование фактов, которы</w:t>
      </w:r>
      <w:r w:rsidRPr="0046187F">
        <w:rPr>
          <w:rFonts w:cs="Times New Roman"/>
          <w:lang w:val="ru-RU"/>
        </w:rPr>
        <w:t>е уже были доказаны;</w:t>
      </w:r>
    </w:p>
    <w:p w:rsidR="00490788" w:rsidRPr="0046187F" w:rsidRDefault="00AF44D0" w:rsidP="0046187F">
      <w:pPr>
        <w:ind w:left="709"/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сохранение возможности запуска ранее реализованной прямой цепочки.</w:t>
      </w:r>
    </w:p>
    <w:p w:rsidR="00490788" w:rsidRPr="0046187F" w:rsidRDefault="00AF44D0" w:rsidP="0046187F">
      <w:pPr>
        <w:pStyle w:val="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2 Описание предметной области</w:t>
      </w:r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2.1 Выбор предметной области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Предметной областью является формирование списка покупок для приготовления блюда. Пользователь задаёт требова</w:t>
      </w:r>
      <w:r w:rsidRPr="0046187F">
        <w:rPr>
          <w:rFonts w:cs="Times New Roman"/>
          <w:lang w:val="ru-RU"/>
        </w:rPr>
        <w:t>ния к блюду и приёму пищи. Эти требования представлены исходными фактами рабочей базы данных.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База правил описывает зависимости между требованиями, промежуточными признаками и необходимыми продуктами. Например, если требуется быстрый ужин, система может оп</w:t>
      </w:r>
      <w:r w:rsidRPr="0046187F">
        <w:rPr>
          <w:rFonts w:cs="Times New Roman"/>
          <w:lang w:val="ru-RU"/>
        </w:rPr>
        <w:t>ределить подходящий простой вариант блюда, затем подходящий продукт и в конечном результате подтвердить необходимость покупки конкретного продукта.</w:t>
      </w:r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lastRenderedPageBreak/>
        <w:t>2.2 Принцип работы экспертной системы с обратной цепочкой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При прямой цепочке система начинает с исходных </w:t>
      </w:r>
      <w:r w:rsidRPr="0046187F">
        <w:rPr>
          <w:rFonts w:cs="Times New Roman"/>
          <w:lang w:val="ru-RU"/>
        </w:rPr>
        <w:t>фактов и последовательно получает новые факты. При обратной цепочке направление рассуждения изменяется: система начинает с заданной пользователем цели и ищет правила, которые способны привести к этой цели.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После выбора подходящего правила его условия стано</w:t>
      </w:r>
      <w:r w:rsidRPr="0046187F">
        <w:rPr>
          <w:rFonts w:cs="Times New Roman"/>
          <w:lang w:val="ru-RU"/>
        </w:rPr>
        <w:t>вятся подцелями. Каждая подцель проверяется аналогичным образом. Если условие уже присутствует в рабочей базе данных, оно считается доказанным. Если условие отсутствует, система пытается получить его с помощью другого правила.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Доказательство завершается ус</w:t>
      </w:r>
      <w:r w:rsidRPr="0046187F">
        <w:rPr>
          <w:rFonts w:cs="Times New Roman"/>
          <w:lang w:val="ru-RU"/>
        </w:rPr>
        <w:t>пешно, если для некоторого правила доказаны все его условия. Если для цели отсутствуют подходящие правила или хотя бы одно необходимое условие невозможно доказать, целевая ситуация считается недостижимой.</w:t>
      </w:r>
    </w:p>
    <w:p w:rsidR="00490788" w:rsidRPr="0046187F" w:rsidRDefault="00AF44D0" w:rsidP="0046187F">
      <w:pPr>
        <w:pStyle w:val="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3 Проектирование экспертной системы</w:t>
      </w:r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3.1 Архитектура</w:t>
      </w:r>
      <w:r w:rsidRPr="0046187F">
        <w:rPr>
          <w:rFonts w:ascii="Times New Roman" w:hAnsi="Times New Roman" w:cs="Times New Roman"/>
          <w:lang w:val="ru-RU"/>
        </w:rPr>
        <w:t xml:space="preserve"> системы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Для сохранения существующего механизма прямого вывода новый алгоритм реализован отдельным модулем. Общая структура проекта имеет следующий вид:</w:t>
      </w:r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project</w:t>
      </w:r>
      <w:r w:rsidRPr="0046187F">
        <w:rPr>
          <w:rFonts w:cs="Times New Roman"/>
          <w:sz w:val="20"/>
          <w:lang w:val="ru-RU"/>
        </w:rPr>
        <w:t>/</w:t>
      </w:r>
      <w:r w:rsidRPr="0046187F">
        <w:rPr>
          <w:rFonts w:cs="Times New Roman"/>
          <w:sz w:val="20"/>
          <w:lang w:val="ru-RU"/>
        </w:rPr>
        <w:br/>
        <w:t xml:space="preserve">├── </w:t>
      </w:r>
      <w:r w:rsidRPr="0046187F">
        <w:rPr>
          <w:rFonts w:cs="Times New Roman"/>
          <w:sz w:val="20"/>
        </w:rPr>
        <w:t>main</w:t>
      </w:r>
      <w:r w:rsidRPr="0046187F">
        <w:rPr>
          <w:rFonts w:cs="Times New Roman"/>
          <w:sz w:val="20"/>
          <w:lang w:val="ru-RU"/>
        </w:rPr>
        <w:t>.</w:t>
      </w:r>
      <w:proofErr w:type="spellStart"/>
      <w:r w:rsidRPr="0046187F">
        <w:rPr>
          <w:rFonts w:cs="Times New Roman"/>
          <w:sz w:val="20"/>
        </w:rPr>
        <w:t>py</w:t>
      </w:r>
      <w:proofErr w:type="spellEnd"/>
      <w:r w:rsidRPr="0046187F">
        <w:rPr>
          <w:rFonts w:cs="Times New Roman"/>
          <w:sz w:val="20"/>
          <w:lang w:val="ru-RU"/>
        </w:rPr>
        <w:br/>
        <w:t xml:space="preserve">├── </w:t>
      </w:r>
      <w:r w:rsidRPr="0046187F">
        <w:rPr>
          <w:rFonts w:cs="Times New Roman"/>
          <w:sz w:val="20"/>
        </w:rPr>
        <w:t>rules</w:t>
      </w:r>
      <w:r w:rsidRPr="0046187F">
        <w:rPr>
          <w:rFonts w:cs="Times New Roman"/>
          <w:sz w:val="20"/>
          <w:lang w:val="ru-RU"/>
        </w:rPr>
        <w:t>_</w:t>
      </w:r>
      <w:r w:rsidRPr="0046187F">
        <w:rPr>
          <w:rFonts w:cs="Times New Roman"/>
          <w:sz w:val="20"/>
        </w:rPr>
        <w:t>manager</w:t>
      </w:r>
      <w:r w:rsidRPr="0046187F">
        <w:rPr>
          <w:rFonts w:cs="Times New Roman"/>
          <w:sz w:val="20"/>
          <w:lang w:val="ru-RU"/>
        </w:rPr>
        <w:t>.</w:t>
      </w:r>
      <w:proofErr w:type="spellStart"/>
      <w:r w:rsidRPr="0046187F">
        <w:rPr>
          <w:rFonts w:cs="Times New Roman"/>
          <w:sz w:val="20"/>
        </w:rPr>
        <w:t>py</w:t>
      </w:r>
      <w:proofErr w:type="spellEnd"/>
      <w:r w:rsidRPr="0046187F">
        <w:rPr>
          <w:rFonts w:cs="Times New Roman"/>
          <w:sz w:val="20"/>
          <w:lang w:val="ru-RU"/>
        </w:rPr>
        <w:br/>
        <w:t xml:space="preserve">├── </w:t>
      </w:r>
      <w:r w:rsidRPr="0046187F">
        <w:rPr>
          <w:rFonts w:cs="Times New Roman"/>
          <w:sz w:val="20"/>
        </w:rPr>
        <w:t>inference</w:t>
      </w:r>
      <w:r w:rsidRPr="0046187F">
        <w:rPr>
          <w:rFonts w:cs="Times New Roman"/>
          <w:sz w:val="20"/>
          <w:lang w:val="ru-RU"/>
        </w:rPr>
        <w:t>.</w:t>
      </w:r>
      <w:proofErr w:type="spellStart"/>
      <w:r w:rsidRPr="0046187F">
        <w:rPr>
          <w:rFonts w:cs="Times New Roman"/>
          <w:sz w:val="20"/>
        </w:rPr>
        <w:t>py</w:t>
      </w:r>
      <w:proofErr w:type="spellEnd"/>
      <w:r w:rsidRPr="0046187F">
        <w:rPr>
          <w:rFonts w:cs="Times New Roman"/>
          <w:sz w:val="20"/>
          <w:lang w:val="ru-RU"/>
        </w:rPr>
        <w:br/>
        <w:t xml:space="preserve">├── </w:t>
      </w:r>
      <w:r w:rsidRPr="0046187F">
        <w:rPr>
          <w:rFonts w:cs="Times New Roman"/>
          <w:sz w:val="20"/>
        </w:rPr>
        <w:t>backward</w:t>
      </w:r>
      <w:r w:rsidRPr="0046187F">
        <w:rPr>
          <w:rFonts w:cs="Times New Roman"/>
          <w:sz w:val="20"/>
          <w:lang w:val="ru-RU"/>
        </w:rPr>
        <w:t>_</w:t>
      </w:r>
      <w:r w:rsidRPr="0046187F">
        <w:rPr>
          <w:rFonts w:cs="Times New Roman"/>
          <w:sz w:val="20"/>
        </w:rPr>
        <w:t>inference</w:t>
      </w:r>
      <w:r w:rsidRPr="0046187F">
        <w:rPr>
          <w:rFonts w:cs="Times New Roman"/>
          <w:sz w:val="20"/>
          <w:lang w:val="ru-RU"/>
        </w:rPr>
        <w:t>.</w:t>
      </w:r>
      <w:proofErr w:type="spellStart"/>
      <w:r w:rsidRPr="0046187F">
        <w:rPr>
          <w:rFonts w:cs="Times New Roman"/>
          <w:sz w:val="20"/>
        </w:rPr>
        <w:t>py</w:t>
      </w:r>
      <w:proofErr w:type="spellEnd"/>
      <w:r w:rsidRPr="0046187F">
        <w:rPr>
          <w:rFonts w:cs="Times New Roman"/>
          <w:sz w:val="20"/>
          <w:lang w:val="ru-RU"/>
        </w:rPr>
        <w:br/>
        <w:t xml:space="preserve">└── </w:t>
      </w:r>
      <w:r w:rsidRPr="0046187F">
        <w:rPr>
          <w:rFonts w:cs="Times New Roman"/>
          <w:sz w:val="20"/>
        </w:rPr>
        <w:t>rules</w:t>
      </w:r>
      <w:r w:rsidRPr="0046187F">
        <w:rPr>
          <w:rFonts w:cs="Times New Roman"/>
          <w:sz w:val="20"/>
          <w:lang w:val="ru-RU"/>
        </w:rPr>
        <w:t>.</w:t>
      </w:r>
      <w:r w:rsidRPr="0046187F">
        <w:rPr>
          <w:rFonts w:cs="Times New Roman"/>
          <w:sz w:val="20"/>
        </w:rPr>
        <w:t>txt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Моду</w:t>
      </w:r>
      <w:r w:rsidRPr="0046187F">
        <w:rPr>
          <w:rFonts w:cs="Times New Roman"/>
          <w:lang w:val="ru-RU"/>
        </w:rPr>
        <w:t xml:space="preserve">ль </w:t>
      </w:r>
      <w:r w:rsidRPr="0046187F">
        <w:rPr>
          <w:rFonts w:cs="Times New Roman"/>
        </w:rPr>
        <w:t>main</w:t>
      </w:r>
      <w:r w:rsidRPr="0046187F">
        <w:rPr>
          <w:rFonts w:cs="Times New Roman"/>
          <w:lang w:val="ru-RU"/>
        </w:rPr>
        <w:t>.</w:t>
      </w:r>
      <w:proofErr w:type="spellStart"/>
      <w:r w:rsidRPr="0046187F">
        <w:rPr>
          <w:rFonts w:cs="Times New Roman"/>
        </w:rPr>
        <w:t>py</w:t>
      </w:r>
      <w:proofErr w:type="spellEnd"/>
      <w:r w:rsidRPr="0046187F">
        <w:rPr>
          <w:rFonts w:cs="Times New Roman"/>
          <w:lang w:val="ru-RU"/>
        </w:rPr>
        <w:t xml:space="preserve"> отвечает за главное меню, ввод начальной ситуации и целевой ситуации, отображение данных и запуск алгоритмов вывода.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Модуль </w:t>
      </w:r>
      <w:r w:rsidRPr="0046187F">
        <w:rPr>
          <w:rFonts w:cs="Times New Roman"/>
        </w:rPr>
        <w:t>rules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manager</w:t>
      </w:r>
      <w:r w:rsidRPr="0046187F">
        <w:rPr>
          <w:rFonts w:cs="Times New Roman"/>
          <w:lang w:val="ru-RU"/>
        </w:rPr>
        <w:t>.</w:t>
      </w:r>
      <w:proofErr w:type="spellStart"/>
      <w:r w:rsidRPr="0046187F">
        <w:rPr>
          <w:rFonts w:cs="Times New Roman"/>
        </w:rPr>
        <w:t>py</w:t>
      </w:r>
      <w:proofErr w:type="spellEnd"/>
      <w:r w:rsidRPr="0046187F">
        <w:rPr>
          <w:rFonts w:cs="Times New Roman"/>
          <w:lang w:val="ru-RU"/>
        </w:rPr>
        <w:t xml:space="preserve"> содержит класс </w:t>
      </w:r>
      <w:r w:rsidRPr="0046187F">
        <w:rPr>
          <w:rFonts w:cs="Times New Roman"/>
        </w:rPr>
        <w:t>Rule</w:t>
      </w:r>
      <w:r w:rsidRPr="0046187F">
        <w:rPr>
          <w:rFonts w:cs="Times New Roman"/>
          <w:lang w:val="ru-RU"/>
        </w:rPr>
        <w:t xml:space="preserve">, функции загрузки и сохранения базы правил, проверки корректности и </w:t>
      </w:r>
      <w:r w:rsidRPr="0046187F">
        <w:rPr>
          <w:rFonts w:cs="Times New Roman"/>
        </w:rPr>
        <w:t>CRUD</w:t>
      </w:r>
      <w:r w:rsidRPr="0046187F">
        <w:rPr>
          <w:rFonts w:cs="Times New Roman"/>
          <w:lang w:val="ru-RU"/>
        </w:rPr>
        <w:t>-операции.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lastRenderedPageBreak/>
        <w:t>М</w:t>
      </w:r>
      <w:r w:rsidRPr="0046187F">
        <w:rPr>
          <w:rFonts w:cs="Times New Roman"/>
          <w:lang w:val="ru-RU"/>
        </w:rPr>
        <w:t xml:space="preserve">одуль </w:t>
      </w:r>
      <w:r w:rsidRPr="0046187F">
        <w:rPr>
          <w:rFonts w:cs="Times New Roman"/>
        </w:rPr>
        <w:t>inference</w:t>
      </w:r>
      <w:r w:rsidRPr="0046187F">
        <w:rPr>
          <w:rFonts w:cs="Times New Roman"/>
          <w:lang w:val="ru-RU"/>
        </w:rPr>
        <w:t>.</w:t>
      </w:r>
      <w:proofErr w:type="spellStart"/>
      <w:r w:rsidRPr="0046187F">
        <w:rPr>
          <w:rFonts w:cs="Times New Roman"/>
        </w:rPr>
        <w:t>py</w:t>
      </w:r>
      <w:proofErr w:type="spellEnd"/>
      <w:r w:rsidRPr="0046187F">
        <w:rPr>
          <w:rFonts w:cs="Times New Roman"/>
          <w:lang w:val="ru-RU"/>
        </w:rPr>
        <w:t xml:space="preserve"> содержит ранее реализованный механизм прямой цепочки рассуждений.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Модуль </w:t>
      </w:r>
      <w:r w:rsidRPr="0046187F">
        <w:rPr>
          <w:rFonts w:cs="Times New Roman"/>
        </w:rPr>
        <w:t>backward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inference</w:t>
      </w:r>
      <w:r w:rsidRPr="0046187F">
        <w:rPr>
          <w:rFonts w:cs="Times New Roman"/>
          <w:lang w:val="ru-RU"/>
        </w:rPr>
        <w:t>.</w:t>
      </w:r>
      <w:proofErr w:type="spellStart"/>
      <w:r w:rsidRPr="0046187F">
        <w:rPr>
          <w:rFonts w:cs="Times New Roman"/>
        </w:rPr>
        <w:t>py</w:t>
      </w:r>
      <w:proofErr w:type="spellEnd"/>
      <w:r w:rsidRPr="0046187F">
        <w:rPr>
          <w:rFonts w:cs="Times New Roman"/>
          <w:lang w:val="ru-RU"/>
        </w:rPr>
        <w:t xml:space="preserve"> содержит механизм обратной цепочки. Он использует те же объекты </w:t>
      </w:r>
      <w:r w:rsidRPr="0046187F">
        <w:rPr>
          <w:rFonts w:cs="Times New Roman"/>
        </w:rPr>
        <w:t>Rule</w:t>
      </w:r>
      <w:r w:rsidRPr="0046187F">
        <w:rPr>
          <w:rFonts w:cs="Times New Roman"/>
          <w:lang w:val="ru-RU"/>
        </w:rPr>
        <w:t xml:space="preserve"> и ту же базу правил, но применяет их в обратном направлении — от заключен</w:t>
      </w:r>
      <w:r w:rsidRPr="0046187F">
        <w:rPr>
          <w:rFonts w:cs="Times New Roman"/>
          <w:lang w:val="ru-RU"/>
        </w:rPr>
        <w:t>ия к условиям.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Файл </w:t>
      </w:r>
      <w:r w:rsidRPr="0046187F">
        <w:rPr>
          <w:rFonts w:cs="Times New Roman"/>
        </w:rPr>
        <w:t>rules</w:t>
      </w:r>
      <w:r w:rsidRPr="0046187F">
        <w:rPr>
          <w:rFonts w:cs="Times New Roman"/>
          <w:lang w:val="ru-RU"/>
        </w:rPr>
        <w:t>.</w:t>
      </w:r>
      <w:r w:rsidRPr="0046187F">
        <w:rPr>
          <w:rFonts w:cs="Times New Roman"/>
        </w:rPr>
        <w:t>txt</w:t>
      </w:r>
      <w:r w:rsidRPr="0046187F">
        <w:rPr>
          <w:rFonts w:cs="Times New Roman"/>
          <w:lang w:val="ru-RU"/>
        </w:rPr>
        <w:t xml:space="preserve"> является внешней базой знаний и не зависит от конкретного алгоритма вывода.</w:t>
      </w:r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3.2 Представление правил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Формат правил остаётся неизменным. Каждая строка содержит идентификатор, набор условий и заключение:</w:t>
      </w:r>
    </w:p>
    <w:p w:rsidR="00490788" w:rsidRPr="0046187F" w:rsidRDefault="00AF44D0" w:rsidP="0046187F">
      <w:pPr>
        <w:spacing w:line="240" w:lineRule="auto"/>
        <w:ind w:left="567" w:right="567" w:firstLine="0"/>
        <w:jc w:val="both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01 | </w:t>
      </w:r>
      <w:proofErr w:type="spellStart"/>
      <w:r w:rsidRPr="0046187F">
        <w:rPr>
          <w:rFonts w:cs="Times New Roman"/>
          <w:sz w:val="20"/>
          <w:lang w:val="ru-RU"/>
        </w:rPr>
        <w:t>нужен_ужин</w:t>
      </w:r>
      <w:proofErr w:type="spellEnd"/>
      <w:r w:rsidRPr="0046187F">
        <w:rPr>
          <w:rFonts w:cs="Times New Roman"/>
          <w:sz w:val="20"/>
          <w:lang w:val="ru-RU"/>
        </w:rPr>
        <w:t xml:space="preserve"> &amp; </w:t>
      </w:r>
      <w:proofErr w:type="spellStart"/>
      <w:r w:rsidRPr="0046187F">
        <w:rPr>
          <w:rFonts w:cs="Times New Roman"/>
          <w:sz w:val="20"/>
          <w:lang w:val="ru-RU"/>
        </w:rPr>
        <w:t>нужно</w:t>
      </w:r>
      <w:r w:rsidRPr="0046187F">
        <w:rPr>
          <w:rFonts w:cs="Times New Roman"/>
          <w:sz w:val="20"/>
          <w:lang w:val="ru-RU"/>
        </w:rPr>
        <w:t>_быстрое_блюдо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подходит_простое_блюдо</w:t>
      </w:r>
      <w:proofErr w:type="spellEnd"/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При прямом выводе правило рассматривается как переход от условий к заключению. При обратном выводе его заключение рассматривается как цель, для достижения которой необходимо доказать все условия.</w:t>
      </w:r>
    </w:p>
    <w:p w:rsidR="00490788" w:rsidRPr="0046187F" w:rsidRDefault="00AF44D0" w:rsidP="0046187F">
      <w:pPr>
        <w:spacing w:line="240" w:lineRule="auto"/>
        <w:ind w:left="567" w:right="567" w:firstLine="0"/>
        <w:jc w:val="both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A</w:t>
      </w:r>
      <w:r w:rsidRPr="0046187F">
        <w:rPr>
          <w:rFonts w:cs="Times New Roman"/>
          <w:sz w:val="20"/>
          <w:lang w:val="ru-RU"/>
        </w:rPr>
        <w:t xml:space="preserve"> &amp; </w:t>
      </w:r>
      <w:r w:rsidRPr="0046187F">
        <w:rPr>
          <w:rFonts w:cs="Times New Roman"/>
          <w:sz w:val="20"/>
        </w:rPr>
        <w:t>B</w:t>
      </w:r>
      <w:r w:rsidRPr="0046187F">
        <w:rPr>
          <w:rFonts w:cs="Times New Roman"/>
          <w:sz w:val="20"/>
          <w:lang w:val="ru-RU"/>
        </w:rPr>
        <w:t xml:space="preserve"> → </w:t>
      </w:r>
      <w:r w:rsidRPr="0046187F">
        <w:rPr>
          <w:rFonts w:cs="Times New Roman"/>
          <w:sz w:val="20"/>
        </w:rPr>
        <w:t>C</w:t>
      </w:r>
      <w:r w:rsidRPr="0046187F">
        <w:rPr>
          <w:rFonts w:cs="Times New Roman"/>
          <w:sz w:val="20"/>
          <w:lang w:val="ru-RU"/>
        </w:rPr>
        <w:t xml:space="preserve">       прям</w:t>
      </w:r>
      <w:r w:rsidRPr="0046187F">
        <w:rPr>
          <w:rFonts w:cs="Times New Roman"/>
          <w:sz w:val="20"/>
          <w:lang w:val="ru-RU"/>
        </w:rPr>
        <w:t xml:space="preserve">ая цепочка: </w:t>
      </w:r>
      <w:r w:rsidRPr="0046187F">
        <w:rPr>
          <w:rFonts w:cs="Times New Roman"/>
          <w:sz w:val="20"/>
        </w:rPr>
        <w:t>A</w:t>
      </w:r>
      <w:r w:rsidRPr="0046187F">
        <w:rPr>
          <w:rFonts w:cs="Times New Roman"/>
          <w:sz w:val="20"/>
          <w:lang w:val="ru-RU"/>
        </w:rPr>
        <w:t xml:space="preserve"> и </w:t>
      </w:r>
      <w:r w:rsidRPr="0046187F">
        <w:rPr>
          <w:rFonts w:cs="Times New Roman"/>
          <w:sz w:val="20"/>
        </w:rPr>
        <w:t>B</w:t>
      </w:r>
      <w:r w:rsidRPr="0046187F">
        <w:rPr>
          <w:rFonts w:cs="Times New Roman"/>
          <w:sz w:val="20"/>
          <w:lang w:val="ru-RU"/>
        </w:rPr>
        <w:t xml:space="preserve"> позволяют получить </w:t>
      </w:r>
      <w:r w:rsidRPr="0046187F">
        <w:rPr>
          <w:rFonts w:cs="Times New Roman"/>
          <w:sz w:val="20"/>
        </w:rPr>
        <w:t>C</w:t>
      </w:r>
    </w:p>
    <w:p w:rsidR="00490788" w:rsidRPr="0046187F" w:rsidRDefault="00AF44D0" w:rsidP="0046187F">
      <w:pPr>
        <w:spacing w:line="240" w:lineRule="auto"/>
        <w:ind w:left="567" w:right="567" w:firstLine="0"/>
        <w:jc w:val="both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C</w:t>
      </w:r>
      <w:r w:rsidRPr="0046187F">
        <w:rPr>
          <w:rFonts w:cs="Times New Roman"/>
          <w:sz w:val="20"/>
          <w:lang w:val="ru-RU"/>
        </w:rPr>
        <w:t xml:space="preserve"> → </w:t>
      </w:r>
      <w:r w:rsidRPr="0046187F">
        <w:rPr>
          <w:rFonts w:cs="Times New Roman"/>
          <w:sz w:val="20"/>
        </w:rPr>
        <w:t>A</w:t>
      </w:r>
      <w:r w:rsidRPr="0046187F">
        <w:rPr>
          <w:rFonts w:cs="Times New Roman"/>
          <w:sz w:val="20"/>
          <w:lang w:val="ru-RU"/>
        </w:rPr>
        <w:t xml:space="preserve">, </w:t>
      </w:r>
      <w:r w:rsidRPr="0046187F">
        <w:rPr>
          <w:rFonts w:cs="Times New Roman"/>
          <w:sz w:val="20"/>
        </w:rPr>
        <w:t>B</w:t>
      </w:r>
      <w:r w:rsidRPr="0046187F">
        <w:rPr>
          <w:rFonts w:cs="Times New Roman"/>
          <w:sz w:val="20"/>
          <w:lang w:val="ru-RU"/>
        </w:rPr>
        <w:t xml:space="preserve">        обратная цепочка: для доказательства </w:t>
      </w:r>
      <w:r w:rsidRPr="0046187F">
        <w:rPr>
          <w:rFonts w:cs="Times New Roman"/>
          <w:sz w:val="20"/>
        </w:rPr>
        <w:t>C</w:t>
      </w:r>
      <w:r w:rsidRPr="0046187F">
        <w:rPr>
          <w:rFonts w:cs="Times New Roman"/>
          <w:sz w:val="20"/>
          <w:lang w:val="ru-RU"/>
        </w:rPr>
        <w:t xml:space="preserve"> необходимо доказать </w:t>
      </w:r>
      <w:r w:rsidRPr="0046187F">
        <w:rPr>
          <w:rFonts w:cs="Times New Roman"/>
          <w:sz w:val="20"/>
        </w:rPr>
        <w:t>A</w:t>
      </w:r>
      <w:r w:rsidRPr="0046187F">
        <w:rPr>
          <w:rFonts w:cs="Times New Roman"/>
          <w:sz w:val="20"/>
          <w:lang w:val="ru-RU"/>
        </w:rPr>
        <w:t xml:space="preserve"> и </w:t>
      </w:r>
      <w:r w:rsidRPr="0046187F">
        <w:rPr>
          <w:rFonts w:cs="Times New Roman"/>
          <w:sz w:val="20"/>
        </w:rPr>
        <w:t>B</w:t>
      </w:r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3.3 Начальное состояние рабочей базы данных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Перед запуском обратной цепочки пользователь задаёт начальное состояние рабочей базы данных.</w:t>
      </w:r>
      <w:r w:rsidRPr="0046187F">
        <w:rPr>
          <w:rFonts w:cs="Times New Roman"/>
          <w:lang w:val="ru-RU"/>
        </w:rPr>
        <w:t xml:space="preserve"> Для демонстрационного сценария используются следующие факты: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• </w:t>
      </w:r>
      <w:proofErr w:type="spellStart"/>
      <w:r w:rsidRPr="0046187F">
        <w:rPr>
          <w:rFonts w:cs="Times New Roman"/>
          <w:lang w:val="ru-RU"/>
        </w:rPr>
        <w:t>нужен_ужин</w:t>
      </w:r>
      <w:proofErr w:type="spellEnd"/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• </w:t>
      </w:r>
      <w:proofErr w:type="spellStart"/>
      <w:r w:rsidRPr="0046187F">
        <w:rPr>
          <w:rFonts w:cs="Times New Roman"/>
          <w:lang w:val="ru-RU"/>
        </w:rPr>
        <w:t>нужно_быстрое_блюдо</w:t>
      </w:r>
      <w:proofErr w:type="spellEnd"/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• </w:t>
      </w:r>
      <w:proofErr w:type="spellStart"/>
      <w:r w:rsidRPr="0046187F">
        <w:rPr>
          <w:rFonts w:cs="Times New Roman"/>
          <w:lang w:val="ru-RU"/>
        </w:rPr>
        <w:t>нужно_мясное_блюдо</w:t>
      </w:r>
      <w:proofErr w:type="spellEnd"/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• </w:t>
      </w:r>
      <w:proofErr w:type="spellStart"/>
      <w:r w:rsidRPr="0046187F">
        <w:rPr>
          <w:rFonts w:cs="Times New Roman"/>
          <w:lang w:val="ru-RU"/>
        </w:rPr>
        <w:t>нужно_недорогое_блюдо</w:t>
      </w:r>
      <w:proofErr w:type="spellEnd"/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lastRenderedPageBreak/>
        <w:t>3.4 Целевая ситуация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В отличие от прямой цепочки, при обратном выводе необходимо явно задать цель. В </w:t>
      </w:r>
      <w:r w:rsidRPr="0046187F">
        <w:rPr>
          <w:rFonts w:cs="Times New Roman"/>
          <w:lang w:val="ru-RU"/>
        </w:rPr>
        <w:t>демонстрационном сценарии целевой ситуацией является:</w:t>
      </w:r>
    </w:p>
    <w:p w:rsidR="00490788" w:rsidRPr="0046187F" w:rsidRDefault="00AF44D0" w:rsidP="0046187F">
      <w:pPr>
        <w:spacing w:line="240" w:lineRule="auto"/>
        <w:ind w:left="567" w:right="567" w:firstLine="0"/>
        <w:jc w:val="both"/>
        <w:rPr>
          <w:rFonts w:cs="Times New Roman"/>
          <w:lang w:val="ru-RU"/>
        </w:rPr>
      </w:pPr>
      <w:proofErr w:type="spellStart"/>
      <w:r w:rsidRPr="0046187F">
        <w:rPr>
          <w:rFonts w:cs="Times New Roman"/>
          <w:sz w:val="20"/>
          <w:lang w:val="ru-RU"/>
        </w:rPr>
        <w:t>купить_куриную_грудку</w:t>
      </w:r>
      <w:proofErr w:type="spellEnd"/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Система должна определить, может ли эта цель быть доказана на основании исходных фактов и правил.</w:t>
      </w:r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3.5 Алгоритм доказательства цели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Основной алгоритм реализован рекурсивно. Сначала </w:t>
      </w:r>
      <w:r w:rsidRPr="0046187F">
        <w:rPr>
          <w:rFonts w:cs="Times New Roman"/>
          <w:lang w:val="ru-RU"/>
        </w:rPr>
        <w:t>проверяется, является ли цель уже известным фактом. Если нет, находятся правила, заключение которых совпадает с целью. Затем последовательно доказываются все условия подходящего правила.</w:t>
      </w:r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  <w:lang w:val="ru-RU"/>
        </w:rPr>
        <w:t>если цель уже есть в РБД:</w:t>
      </w:r>
      <w:r w:rsidRPr="0046187F">
        <w:rPr>
          <w:rFonts w:cs="Times New Roman"/>
          <w:sz w:val="20"/>
          <w:lang w:val="ru-RU"/>
        </w:rPr>
        <w:br/>
        <w:t xml:space="preserve">    цель доказана</w:t>
      </w:r>
      <w:r w:rsidRPr="0046187F">
        <w:rPr>
          <w:rFonts w:cs="Times New Roman"/>
          <w:sz w:val="20"/>
          <w:lang w:val="ru-RU"/>
        </w:rPr>
        <w:br/>
        <w:t>иначе:</w:t>
      </w:r>
      <w:r w:rsidRPr="0046187F">
        <w:rPr>
          <w:rFonts w:cs="Times New Roman"/>
          <w:sz w:val="20"/>
          <w:lang w:val="ru-RU"/>
        </w:rPr>
        <w:br/>
        <w:t xml:space="preserve">    найти правила,</w:t>
      </w:r>
      <w:r w:rsidRPr="0046187F">
        <w:rPr>
          <w:rFonts w:cs="Times New Roman"/>
          <w:sz w:val="20"/>
          <w:lang w:val="ru-RU"/>
        </w:rPr>
        <w:t xml:space="preserve"> выводящие цель</w:t>
      </w:r>
      <w:r w:rsidRPr="0046187F">
        <w:rPr>
          <w:rFonts w:cs="Times New Roman"/>
          <w:sz w:val="20"/>
          <w:lang w:val="ru-RU"/>
        </w:rPr>
        <w:br/>
        <w:t xml:space="preserve">    для каждого правила:</w:t>
      </w:r>
      <w:r w:rsidRPr="0046187F">
        <w:rPr>
          <w:rFonts w:cs="Times New Roman"/>
          <w:sz w:val="20"/>
          <w:lang w:val="ru-RU"/>
        </w:rPr>
        <w:br/>
        <w:t xml:space="preserve">        доказать все его условия</w:t>
      </w:r>
      <w:r w:rsidRPr="0046187F">
        <w:rPr>
          <w:rFonts w:cs="Times New Roman"/>
          <w:sz w:val="20"/>
          <w:lang w:val="ru-RU"/>
        </w:rPr>
        <w:br/>
        <w:t xml:space="preserve">        если все условия доказаны:</w:t>
      </w:r>
      <w:r w:rsidRPr="0046187F">
        <w:rPr>
          <w:rFonts w:cs="Times New Roman"/>
          <w:sz w:val="20"/>
          <w:lang w:val="ru-RU"/>
        </w:rPr>
        <w:br/>
        <w:t xml:space="preserve">            цель доказана</w:t>
      </w:r>
      <w:r w:rsidRPr="0046187F">
        <w:rPr>
          <w:rFonts w:cs="Times New Roman"/>
          <w:sz w:val="20"/>
          <w:lang w:val="ru-RU"/>
        </w:rPr>
        <w:br/>
        <w:t xml:space="preserve">    если подходящего доказательства нет:</w:t>
      </w:r>
      <w:r w:rsidRPr="0046187F">
        <w:rPr>
          <w:rFonts w:cs="Times New Roman"/>
          <w:sz w:val="20"/>
          <w:lang w:val="ru-RU"/>
        </w:rPr>
        <w:br/>
        <w:t xml:space="preserve">        цель не доказана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Для предотвращения ошибочного определения циклов исполь</w:t>
      </w:r>
      <w:r w:rsidRPr="0046187F">
        <w:rPr>
          <w:rFonts w:cs="Times New Roman"/>
          <w:lang w:val="ru-RU"/>
        </w:rPr>
        <w:t xml:space="preserve">зуются два множества. </w:t>
      </w:r>
      <w:r w:rsidRPr="0046187F">
        <w:rPr>
          <w:rFonts w:cs="Times New Roman"/>
        </w:rPr>
        <w:t>visited</w:t>
      </w:r>
      <w:r w:rsidRPr="0046187F">
        <w:rPr>
          <w:rFonts w:cs="Times New Roman"/>
          <w:lang w:val="ru-RU"/>
        </w:rPr>
        <w:t xml:space="preserve"> содержит цели, находящиеся в текущем пути доказательства, а </w:t>
      </w:r>
      <w:r w:rsidRPr="0046187F">
        <w:rPr>
          <w:rFonts w:cs="Times New Roman"/>
        </w:rPr>
        <w:t>proved</w:t>
      </w:r>
      <w:r w:rsidRPr="0046187F">
        <w:rPr>
          <w:rFonts w:cs="Times New Roman"/>
          <w:lang w:val="ru-RU"/>
        </w:rPr>
        <w:t xml:space="preserve"> — факты, которые уже были успешно доказаны. Такое разделение позволяет повторно использовать ранее доказанный факт.</w:t>
      </w:r>
    </w:p>
    <w:p w:rsidR="00490788" w:rsidRPr="0046187F" w:rsidRDefault="00AF44D0" w:rsidP="0046187F">
      <w:pPr>
        <w:pStyle w:val="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4 Разработка программной части</w:t>
      </w:r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4.1 Структур</w:t>
      </w:r>
      <w:r w:rsidRPr="0046187F">
        <w:rPr>
          <w:rFonts w:ascii="Times New Roman" w:hAnsi="Times New Roman" w:cs="Times New Roman"/>
          <w:lang w:val="ru-RU"/>
        </w:rPr>
        <w:t>а программы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Разработка выполнена с сохранением существующих модулей. Добавление обратной цепочки не изменяет алгоритм прямого вывода и не требует изменения формата файла </w:t>
      </w:r>
      <w:r w:rsidRPr="0046187F">
        <w:rPr>
          <w:rFonts w:cs="Times New Roman"/>
        </w:rPr>
        <w:t>rules</w:t>
      </w:r>
      <w:r w:rsidRPr="0046187F">
        <w:rPr>
          <w:rFonts w:cs="Times New Roman"/>
          <w:lang w:val="ru-RU"/>
        </w:rPr>
        <w:t>.</w:t>
      </w:r>
      <w:r w:rsidRPr="0046187F">
        <w:rPr>
          <w:rFonts w:cs="Times New Roman"/>
        </w:rPr>
        <w:t>txt</w:t>
      </w:r>
      <w:r w:rsidRPr="0046187F">
        <w:rPr>
          <w:rFonts w:cs="Times New Roman"/>
          <w:lang w:val="ru-RU"/>
        </w:rPr>
        <w:t>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lastRenderedPageBreak/>
        <w:t xml:space="preserve">В </w:t>
      </w:r>
      <w:r w:rsidRPr="0046187F">
        <w:rPr>
          <w:rFonts w:cs="Times New Roman"/>
        </w:rPr>
        <w:t>main</w:t>
      </w:r>
      <w:r w:rsidRPr="0046187F">
        <w:rPr>
          <w:rFonts w:cs="Times New Roman"/>
          <w:lang w:val="ru-RU"/>
        </w:rPr>
        <w:t>.</w:t>
      </w:r>
      <w:proofErr w:type="spellStart"/>
      <w:r w:rsidRPr="0046187F">
        <w:rPr>
          <w:rFonts w:cs="Times New Roman"/>
        </w:rPr>
        <w:t>py</w:t>
      </w:r>
      <w:proofErr w:type="spellEnd"/>
      <w:r w:rsidRPr="0046187F">
        <w:rPr>
          <w:rFonts w:cs="Times New Roman"/>
          <w:lang w:val="ru-RU"/>
        </w:rPr>
        <w:t xml:space="preserve"> добавлен импорт функции </w:t>
      </w:r>
      <w:r w:rsidRPr="0046187F">
        <w:rPr>
          <w:rFonts w:cs="Times New Roman"/>
        </w:rPr>
        <w:t>backward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chain</w:t>
      </w:r>
      <w:r w:rsidRPr="0046187F">
        <w:rPr>
          <w:rFonts w:cs="Times New Roman"/>
          <w:lang w:val="ru-RU"/>
        </w:rPr>
        <w:t xml:space="preserve"> и отдельный пункт меню для</w:t>
      </w:r>
      <w:r w:rsidRPr="0046187F">
        <w:rPr>
          <w:rFonts w:cs="Times New Roman"/>
          <w:lang w:val="ru-RU"/>
        </w:rPr>
        <w:t xml:space="preserve"> запуска обратного вывода. Пользователь сначала задаёт исходную рабочую базу данных, затем указывает цель.</w:t>
      </w:r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4.2 Модуль управления правилами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Модуль </w:t>
      </w:r>
      <w:r w:rsidRPr="0046187F">
        <w:rPr>
          <w:rFonts w:cs="Times New Roman"/>
        </w:rPr>
        <w:t>rules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manager</w:t>
      </w:r>
      <w:r w:rsidRPr="0046187F">
        <w:rPr>
          <w:rFonts w:cs="Times New Roman"/>
          <w:lang w:val="ru-RU"/>
        </w:rPr>
        <w:t>.</w:t>
      </w:r>
      <w:proofErr w:type="spellStart"/>
      <w:r w:rsidRPr="0046187F">
        <w:rPr>
          <w:rFonts w:cs="Times New Roman"/>
        </w:rPr>
        <w:t>py</w:t>
      </w:r>
      <w:proofErr w:type="spellEnd"/>
      <w:r w:rsidRPr="0046187F">
        <w:rPr>
          <w:rFonts w:cs="Times New Roman"/>
          <w:lang w:val="ru-RU"/>
        </w:rPr>
        <w:t xml:space="preserve"> используется обоими алгоритмами вывода. Он загружает правила из файла, проверяет их корректно</w:t>
      </w:r>
      <w:r w:rsidRPr="0046187F">
        <w:rPr>
          <w:rFonts w:cs="Times New Roman"/>
          <w:lang w:val="ru-RU"/>
        </w:rPr>
        <w:t>сть и предоставляет операции добавления, изменения и удаления. Таким образом, база знаний является общей для прямой и обратной цепочек.</w:t>
      </w:r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4.3 Модуль обратной цепочки рассуждений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В модуле </w:t>
      </w:r>
      <w:r w:rsidRPr="0046187F">
        <w:rPr>
          <w:rFonts w:cs="Times New Roman"/>
        </w:rPr>
        <w:t>backward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inference</w:t>
      </w:r>
      <w:r w:rsidRPr="0046187F">
        <w:rPr>
          <w:rFonts w:cs="Times New Roman"/>
          <w:lang w:val="ru-RU"/>
        </w:rPr>
        <w:t>.</w:t>
      </w:r>
      <w:proofErr w:type="spellStart"/>
      <w:r w:rsidRPr="0046187F">
        <w:rPr>
          <w:rFonts w:cs="Times New Roman"/>
        </w:rPr>
        <w:t>py</w:t>
      </w:r>
      <w:proofErr w:type="spellEnd"/>
      <w:r w:rsidRPr="0046187F">
        <w:rPr>
          <w:rFonts w:cs="Times New Roman"/>
          <w:lang w:val="ru-RU"/>
        </w:rPr>
        <w:t xml:space="preserve"> реализованы три основные функции: </w:t>
      </w:r>
      <w:r w:rsidRPr="0046187F">
        <w:rPr>
          <w:rFonts w:cs="Times New Roman"/>
        </w:rPr>
        <w:t>find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rules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for</w:t>
      </w:r>
      <w:r w:rsidRPr="0046187F">
        <w:rPr>
          <w:rFonts w:cs="Times New Roman"/>
          <w:lang w:val="ru-RU"/>
        </w:rPr>
        <w:t>_</w:t>
      </w:r>
      <w:proofErr w:type="gramStart"/>
      <w:r w:rsidRPr="0046187F">
        <w:rPr>
          <w:rFonts w:cs="Times New Roman"/>
        </w:rPr>
        <w:t>goal</w:t>
      </w:r>
      <w:r w:rsidRPr="0046187F">
        <w:rPr>
          <w:rFonts w:cs="Times New Roman"/>
          <w:lang w:val="ru-RU"/>
        </w:rPr>
        <w:t>(</w:t>
      </w:r>
      <w:proofErr w:type="gramEnd"/>
      <w:r w:rsidRPr="0046187F">
        <w:rPr>
          <w:rFonts w:cs="Times New Roman"/>
          <w:lang w:val="ru-RU"/>
        </w:rPr>
        <w:t xml:space="preserve">), </w:t>
      </w:r>
      <w:r w:rsidRPr="0046187F">
        <w:rPr>
          <w:rFonts w:cs="Times New Roman"/>
        </w:rPr>
        <w:t>prove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goal</w:t>
      </w:r>
      <w:r w:rsidRPr="0046187F">
        <w:rPr>
          <w:rFonts w:cs="Times New Roman"/>
          <w:lang w:val="ru-RU"/>
        </w:rPr>
        <w:t xml:space="preserve">() и </w:t>
      </w:r>
      <w:r w:rsidRPr="0046187F">
        <w:rPr>
          <w:rFonts w:cs="Times New Roman"/>
        </w:rPr>
        <w:t>backward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chain</w:t>
      </w:r>
      <w:r w:rsidRPr="0046187F">
        <w:rPr>
          <w:rFonts w:cs="Times New Roman"/>
          <w:lang w:val="ru-RU"/>
        </w:rPr>
        <w:t>().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Функция </w:t>
      </w:r>
      <w:r w:rsidRPr="0046187F">
        <w:rPr>
          <w:rFonts w:cs="Times New Roman"/>
        </w:rPr>
        <w:t>find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rules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for</w:t>
      </w:r>
      <w:r w:rsidRPr="0046187F">
        <w:rPr>
          <w:rFonts w:cs="Times New Roman"/>
          <w:lang w:val="ru-RU"/>
        </w:rPr>
        <w:t>_</w:t>
      </w:r>
      <w:proofErr w:type="gramStart"/>
      <w:r w:rsidRPr="0046187F">
        <w:rPr>
          <w:rFonts w:cs="Times New Roman"/>
        </w:rPr>
        <w:t>goal</w:t>
      </w:r>
      <w:r w:rsidRPr="0046187F">
        <w:rPr>
          <w:rFonts w:cs="Times New Roman"/>
          <w:lang w:val="ru-RU"/>
        </w:rPr>
        <w:t>(</w:t>
      </w:r>
      <w:proofErr w:type="gramEnd"/>
      <w:r w:rsidRPr="0046187F">
        <w:rPr>
          <w:rFonts w:cs="Times New Roman"/>
          <w:lang w:val="ru-RU"/>
        </w:rPr>
        <w:t>) перебирает базу правил и возвращает правила, заключение которых совпадает с заданной целью.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Функция </w:t>
      </w:r>
      <w:r w:rsidRPr="0046187F">
        <w:rPr>
          <w:rFonts w:cs="Times New Roman"/>
        </w:rPr>
        <w:t>prove</w:t>
      </w:r>
      <w:r w:rsidRPr="0046187F">
        <w:rPr>
          <w:rFonts w:cs="Times New Roman"/>
          <w:lang w:val="ru-RU"/>
        </w:rPr>
        <w:t>_</w:t>
      </w:r>
      <w:proofErr w:type="gramStart"/>
      <w:r w:rsidRPr="0046187F">
        <w:rPr>
          <w:rFonts w:cs="Times New Roman"/>
        </w:rPr>
        <w:t>goal</w:t>
      </w:r>
      <w:r w:rsidRPr="0046187F">
        <w:rPr>
          <w:rFonts w:cs="Times New Roman"/>
          <w:lang w:val="ru-RU"/>
        </w:rPr>
        <w:t>(</w:t>
      </w:r>
      <w:proofErr w:type="gramEnd"/>
      <w:r w:rsidRPr="0046187F">
        <w:rPr>
          <w:rFonts w:cs="Times New Roman"/>
          <w:lang w:val="ru-RU"/>
        </w:rPr>
        <w:t>) рекурсивно доказывает цель. При наличии нескольких условий правила каждо</w:t>
      </w:r>
      <w:r w:rsidRPr="0046187F">
        <w:rPr>
          <w:rFonts w:cs="Times New Roman"/>
          <w:lang w:val="ru-RU"/>
        </w:rPr>
        <w:t>е условие рассматривается как отдельная подцель.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Функция </w:t>
      </w:r>
      <w:r w:rsidRPr="0046187F">
        <w:rPr>
          <w:rFonts w:cs="Times New Roman"/>
        </w:rPr>
        <w:t>backward</w:t>
      </w:r>
      <w:r w:rsidRPr="0046187F">
        <w:rPr>
          <w:rFonts w:cs="Times New Roman"/>
          <w:lang w:val="ru-RU"/>
        </w:rPr>
        <w:t>_</w:t>
      </w:r>
      <w:proofErr w:type="gramStart"/>
      <w:r w:rsidRPr="0046187F">
        <w:rPr>
          <w:rFonts w:cs="Times New Roman"/>
        </w:rPr>
        <w:t>chain</w:t>
      </w:r>
      <w:r w:rsidRPr="0046187F">
        <w:rPr>
          <w:rFonts w:cs="Times New Roman"/>
          <w:lang w:val="ru-RU"/>
        </w:rPr>
        <w:t>(</w:t>
      </w:r>
      <w:proofErr w:type="gramEnd"/>
      <w:r w:rsidRPr="0046187F">
        <w:rPr>
          <w:rFonts w:cs="Times New Roman"/>
          <w:lang w:val="ru-RU"/>
        </w:rPr>
        <w:t>) является внешней точкой запуска алгоритма. Она создаёт структуры для контроля циклов и уже доказанных фактов, вызывает рекурсивное доказательство и выводит итог: цель доказана или це</w:t>
      </w:r>
      <w:r w:rsidRPr="0046187F">
        <w:rPr>
          <w:rFonts w:cs="Times New Roman"/>
          <w:lang w:val="ru-RU"/>
        </w:rPr>
        <w:t>ль не доказана.</w:t>
      </w:r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</w:rPr>
      </w:pPr>
      <w:proofErr w:type="spellStart"/>
      <w:r w:rsidRPr="0046187F">
        <w:rPr>
          <w:rFonts w:cs="Times New Roman"/>
          <w:sz w:val="20"/>
        </w:rPr>
        <w:t>def</w:t>
      </w:r>
      <w:proofErr w:type="spellEnd"/>
      <w:r w:rsidRPr="0046187F">
        <w:rPr>
          <w:rFonts w:cs="Times New Roman"/>
          <w:sz w:val="20"/>
        </w:rPr>
        <w:t xml:space="preserve"> </w:t>
      </w:r>
      <w:proofErr w:type="spellStart"/>
      <w:r w:rsidRPr="0046187F">
        <w:rPr>
          <w:rFonts w:cs="Times New Roman"/>
          <w:sz w:val="20"/>
        </w:rPr>
        <w:t>find_rules_for_goal</w:t>
      </w:r>
      <w:proofErr w:type="spellEnd"/>
      <w:r w:rsidRPr="0046187F">
        <w:rPr>
          <w:rFonts w:cs="Times New Roman"/>
          <w:sz w:val="20"/>
        </w:rPr>
        <w:t>(rules, goal):</w:t>
      </w:r>
      <w:r w:rsidRPr="0046187F">
        <w:rPr>
          <w:rFonts w:cs="Times New Roman"/>
          <w:sz w:val="20"/>
        </w:rPr>
        <w:br/>
        <w:t xml:space="preserve">    result = []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for rule in rules:</w:t>
      </w:r>
      <w:r w:rsidRPr="0046187F">
        <w:rPr>
          <w:rFonts w:cs="Times New Roman"/>
          <w:sz w:val="20"/>
        </w:rPr>
        <w:br/>
        <w:t xml:space="preserve">        if rule.conclusion == goal:</w:t>
      </w:r>
      <w:r w:rsidRPr="0046187F">
        <w:rPr>
          <w:rFonts w:cs="Times New Roman"/>
          <w:sz w:val="20"/>
        </w:rPr>
        <w:br/>
        <w:t xml:space="preserve">            result.append(rule)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return result</w:t>
      </w:r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</w:rPr>
      </w:pPr>
      <w:r w:rsidRPr="0046187F">
        <w:rPr>
          <w:rFonts w:cs="Times New Roman"/>
          <w:sz w:val="20"/>
        </w:rPr>
        <w:t>def backward_chain(rules, working_memory, goal):</w:t>
      </w:r>
      <w:r w:rsidRPr="0046187F">
        <w:rPr>
          <w:rFonts w:cs="Times New Roman"/>
          <w:sz w:val="20"/>
        </w:rPr>
        <w:br/>
        <w:t xml:space="preserve">    visited = set()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lastRenderedPageBreak/>
        <w:t xml:space="preserve">    pr</w:t>
      </w:r>
      <w:r w:rsidRPr="0046187F">
        <w:rPr>
          <w:rFonts w:cs="Times New Roman"/>
          <w:sz w:val="20"/>
        </w:rPr>
        <w:t>oved = set()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result = prove_goal(</w:t>
      </w:r>
      <w:r w:rsidRPr="0046187F">
        <w:rPr>
          <w:rFonts w:cs="Times New Roman"/>
          <w:sz w:val="20"/>
        </w:rPr>
        <w:br/>
        <w:t xml:space="preserve">        rules,</w:t>
      </w:r>
      <w:r w:rsidRPr="0046187F">
        <w:rPr>
          <w:rFonts w:cs="Times New Roman"/>
          <w:sz w:val="20"/>
        </w:rPr>
        <w:br/>
        <w:t xml:space="preserve">        working_memory,</w:t>
      </w:r>
      <w:r w:rsidRPr="0046187F">
        <w:rPr>
          <w:rFonts w:cs="Times New Roman"/>
          <w:sz w:val="20"/>
        </w:rPr>
        <w:br/>
        <w:t xml:space="preserve">        goal,</w:t>
      </w:r>
      <w:r w:rsidRPr="0046187F">
        <w:rPr>
          <w:rFonts w:cs="Times New Roman"/>
          <w:sz w:val="20"/>
        </w:rPr>
        <w:br/>
        <w:t xml:space="preserve">        visited,</w:t>
      </w:r>
      <w:r w:rsidRPr="0046187F">
        <w:rPr>
          <w:rFonts w:cs="Times New Roman"/>
          <w:sz w:val="20"/>
        </w:rPr>
        <w:br/>
        <w:t xml:space="preserve">        proved,</w:t>
      </w:r>
      <w:r w:rsidRPr="0046187F">
        <w:rPr>
          <w:rFonts w:cs="Times New Roman"/>
          <w:sz w:val="20"/>
        </w:rPr>
        <w:br/>
        <w:t xml:space="preserve">        level=0</w:t>
      </w:r>
      <w:r w:rsidRPr="0046187F">
        <w:rPr>
          <w:rFonts w:cs="Times New Roman"/>
          <w:sz w:val="20"/>
        </w:rPr>
        <w:br/>
        <w:t xml:space="preserve">    )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return result</w:t>
      </w:r>
    </w:p>
    <w:p w:rsidR="00490788" w:rsidRPr="0046187F" w:rsidRDefault="00AF44D0">
      <w:pPr>
        <w:pStyle w:val="21"/>
        <w:ind w:firstLine="0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4.4 Главное меню и взаимодействие с пользователем</w:t>
      </w:r>
    </w:p>
    <w:p w:rsidR="00490788" w:rsidRPr="0046187F" w:rsidRDefault="00AF44D0">
      <w:pPr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В главное меню добавлен пункт запуска об</w:t>
      </w:r>
      <w:r w:rsidRPr="0046187F">
        <w:rPr>
          <w:rFonts w:cs="Times New Roman"/>
          <w:lang w:val="ru-RU"/>
        </w:rPr>
        <w:t>ратной цепочки:</w:t>
      </w:r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  <w:lang w:val="ru-RU"/>
        </w:rPr>
        <w:t>1. Задать начальную ситуацию</w:t>
      </w:r>
      <w:r w:rsidRPr="0046187F">
        <w:rPr>
          <w:rFonts w:cs="Times New Roman"/>
          <w:sz w:val="20"/>
          <w:lang w:val="ru-RU"/>
        </w:rPr>
        <w:br/>
        <w:t>2. Показать рабочую базу данных</w:t>
      </w:r>
      <w:r w:rsidRPr="0046187F">
        <w:rPr>
          <w:rFonts w:cs="Times New Roman"/>
          <w:sz w:val="20"/>
          <w:lang w:val="ru-RU"/>
        </w:rPr>
        <w:br/>
        <w:t>3. Запустить прямую цепочку рассуждений</w:t>
      </w:r>
      <w:r w:rsidRPr="0046187F">
        <w:rPr>
          <w:rFonts w:cs="Times New Roman"/>
          <w:sz w:val="20"/>
          <w:lang w:val="ru-RU"/>
        </w:rPr>
        <w:br/>
        <w:t>4. Запустить обратную цепочку рассуждений</w:t>
      </w:r>
      <w:r w:rsidRPr="0046187F">
        <w:rPr>
          <w:rFonts w:cs="Times New Roman"/>
          <w:sz w:val="20"/>
          <w:lang w:val="ru-RU"/>
        </w:rPr>
        <w:br/>
        <w:t>5. Показать базу правил</w:t>
      </w:r>
      <w:r w:rsidRPr="0046187F">
        <w:rPr>
          <w:rFonts w:cs="Times New Roman"/>
          <w:sz w:val="20"/>
          <w:lang w:val="ru-RU"/>
        </w:rPr>
        <w:br/>
        <w:t>6. Добавить правило</w:t>
      </w:r>
      <w:r w:rsidRPr="0046187F">
        <w:rPr>
          <w:rFonts w:cs="Times New Roman"/>
          <w:sz w:val="20"/>
          <w:lang w:val="ru-RU"/>
        </w:rPr>
        <w:br/>
        <w:t>7. Изменить правило</w:t>
      </w:r>
      <w:r w:rsidRPr="0046187F">
        <w:rPr>
          <w:rFonts w:cs="Times New Roman"/>
          <w:sz w:val="20"/>
          <w:lang w:val="ru-RU"/>
        </w:rPr>
        <w:br/>
        <w:t>8. Удалить правило</w:t>
      </w:r>
      <w:r w:rsidRPr="0046187F">
        <w:rPr>
          <w:rFonts w:cs="Times New Roman"/>
          <w:sz w:val="20"/>
          <w:lang w:val="ru-RU"/>
        </w:rPr>
        <w:br/>
        <w:t>9. Очистить ра</w:t>
      </w:r>
      <w:r w:rsidRPr="0046187F">
        <w:rPr>
          <w:rFonts w:cs="Times New Roman"/>
          <w:sz w:val="20"/>
          <w:lang w:val="ru-RU"/>
        </w:rPr>
        <w:t>бочую базу данных</w:t>
      </w:r>
      <w:r w:rsidRPr="0046187F">
        <w:rPr>
          <w:rFonts w:cs="Times New Roman"/>
          <w:sz w:val="20"/>
          <w:lang w:val="ru-RU"/>
        </w:rPr>
        <w:br/>
        <w:t>0. Выход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При выборе пункта 4 программа запрашивает целевую ситуацию и передаёт её в функцию </w:t>
      </w:r>
      <w:r w:rsidRPr="0046187F">
        <w:rPr>
          <w:rFonts w:cs="Times New Roman"/>
        </w:rPr>
        <w:t>backward</w:t>
      </w:r>
      <w:r w:rsidRPr="0046187F">
        <w:rPr>
          <w:rFonts w:cs="Times New Roman"/>
          <w:lang w:val="ru-RU"/>
        </w:rPr>
        <w:t>_</w:t>
      </w:r>
      <w:proofErr w:type="gramStart"/>
      <w:r w:rsidRPr="0046187F">
        <w:rPr>
          <w:rFonts w:cs="Times New Roman"/>
        </w:rPr>
        <w:t>chain</w:t>
      </w:r>
      <w:r w:rsidRPr="0046187F">
        <w:rPr>
          <w:rFonts w:cs="Times New Roman"/>
          <w:lang w:val="ru-RU"/>
        </w:rPr>
        <w:t>(</w:t>
      </w:r>
      <w:proofErr w:type="gramEnd"/>
      <w:r w:rsidRPr="0046187F">
        <w:rPr>
          <w:rFonts w:cs="Times New Roman"/>
          <w:lang w:val="ru-RU"/>
        </w:rPr>
        <w:t>). Начальная рабочая база данных при этом используется как набор исходных фактов.</w:t>
      </w:r>
    </w:p>
    <w:p w:rsidR="00490788" w:rsidRPr="0046187F" w:rsidRDefault="00AF44D0">
      <w:pPr>
        <w:pStyle w:val="1"/>
        <w:ind w:firstLine="0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5 Реализация обратной цепочки рассуждений</w:t>
      </w:r>
    </w:p>
    <w:p w:rsidR="00490788" w:rsidRPr="0046187F" w:rsidRDefault="00AF44D0">
      <w:pPr>
        <w:pStyle w:val="21"/>
        <w:ind w:firstLine="0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5.1 Пои</w:t>
      </w:r>
      <w:r w:rsidRPr="0046187F">
        <w:rPr>
          <w:rFonts w:ascii="Times New Roman" w:hAnsi="Times New Roman" w:cs="Times New Roman"/>
          <w:lang w:val="ru-RU"/>
        </w:rPr>
        <w:t>ск правил для цели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Для каждой заданной цели система сначала ищет правила, заключение которых совпадает с этой целью. Например, для цели «</w:t>
      </w:r>
      <w:proofErr w:type="spellStart"/>
      <w:r w:rsidRPr="0046187F">
        <w:rPr>
          <w:rFonts w:cs="Times New Roman"/>
          <w:lang w:val="ru-RU"/>
        </w:rPr>
        <w:t>купить_куриную_грудку</w:t>
      </w:r>
      <w:proofErr w:type="spellEnd"/>
      <w:r w:rsidRPr="0046187F">
        <w:rPr>
          <w:rFonts w:cs="Times New Roman"/>
          <w:lang w:val="ru-RU"/>
        </w:rPr>
        <w:t xml:space="preserve">» находится правило </w:t>
      </w:r>
      <w:r w:rsidRPr="0046187F">
        <w:rPr>
          <w:rFonts w:cs="Times New Roman"/>
        </w:rPr>
        <w:t>R</w:t>
      </w:r>
      <w:r w:rsidRPr="0046187F">
        <w:rPr>
          <w:rFonts w:cs="Times New Roman"/>
          <w:lang w:val="ru-RU"/>
        </w:rPr>
        <w:t>04:</w:t>
      </w:r>
    </w:p>
    <w:p w:rsidR="00490788" w:rsidRPr="0046187F" w:rsidRDefault="00AF44D0" w:rsidP="0046187F">
      <w:pPr>
        <w:spacing w:line="240" w:lineRule="auto"/>
        <w:ind w:left="567" w:right="567" w:firstLine="0"/>
        <w:jc w:val="both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04 | </w:t>
      </w:r>
      <w:proofErr w:type="spellStart"/>
      <w:r w:rsidRPr="0046187F">
        <w:rPr>
          <w:rFonts w:cs="Times New Roman"/>
          <w:sz w:val="20"/>
          <w:lang w:val="ru-RU"/>
        </w:rPr>
        <w:t>подходит_курица</w:t>
      </w:r>
      <w:proofErr w:type="spellEnd"/>
      <w:r w:rsidRPr="0046187F">
        <w:rPr>
          <w:rFonts w:cs="Times New Roman"/>
          <w:sz w:val="20"/>
          <w:lang w:val="ru-RU"/>
        </w:rPr>
        <w:t xml:space="preserve"> &amp; </w:t>
      </w:r>
      <w:proofErr w:type="spellStart"/>
      <w:r w:rsidRPr="0046187F">
        <w:rPr>
          <w:rFonts w:cs="Times New Roman"/>
          <w:sz w:val="20"/>
          <w:lang w:val="ru-RU"/>
        </w:rPr>
        <w:t>нужен_недорогой_мясной_продукт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купить_куриную_грудку</w:t>
      </w:r>
      <w:proofErr w:type="spellEnd"/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После выбора </w:t>
      </w:r>
      <w:r w:rsidRPr="0046187F">
        <w:rPr>
          <w:rFonts w:cs="Times New Roman"/>
        </w:rPr>
        <w:t>R</w:t>
      </w:r>
      <w:r w:rsidRPr="0046187F">
        <w:rPr>
          <w:rFonts w:cs="Times New Roman"/>
          <w:lang w:val="ru-RU"/>
        </w:rPr>
        <w:t>04 его условия становятся подцелями: «</w:t>
      </w:r>
      <w:proofErr w:type="spellStart"/>
      <w:r w:rsidRPr="0046187F">
        <w:rPr>
          <w:rFonts w:cs="Times New Roman"/>
          <w:lang w:val="ru-RU"/>
        </w:rPr>
        <w:t>подходит_курица</w:t>
      </w:r>
      <w:proofErr w:type="spellEnd"/>
      <w:r w:rsidRPr="0046187F">
        <w:rPr>
          <w:rFonts w:cs="Times New Roman"/>
          <w:lang w:val="ru-RU"/>
        </w:rPr>
        <w:t>» и «</w:t>
      </w:r>
      <w:proofErr w:type="spellStart"/>
      <w:r w:rsidRPr="0046187F">
        <w:rPr>
          <w:rFonts w:cs="Times New Roman"/>
          <w:lang w:val="ru-RU"/>
        </w:rPr>
        <w:t>нужен_недорогой_мясной_продукт</w:t>
      </w:r>
      <w:proofErr w:type="spellEnd"/>
      <w:r w:rsidRPr="0046187F">
        <w:rPr>
          <w:rFonts w:cs="Times New Roman"/>
          <w:lang w:val="ru-RU"/>
        </w:rPr>
        <w:t>».</w:t>
      </w:r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lastRenderedPageBreak/>
        <w:t>5.2 Рекурсивное доказательство подцелей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Для доказательства «</w:t>
      </w:r>
      <w:proofErr w:type="spellStart"/>
      <w:r w:rsidRPr="0046187F">
        <w:rPr>
          <w:rFonts w:cs="Times New Roman"/>
          <w:lang w:val="ru-RU"/>
        </w:rPr>
        <w:t>подходит_курица</w:t>
      </w:r>
      <w:proofErr w:type="spellEnd"/>
      <w:r w:rsidRPr="0046187F">
        <w:rPr>
          <w:rFonts w:cs="Times New Roman"/>
          <w:lang w:val="ru-RU"/>
        </w:rPr>
        <w:t xml:space="preserve">» находится правило </w:t>
      </w:r>
      <w:r w:rsidRPr="0046187F">
        <w:rPr>
          <w:rFonts w:cs="Times New Roman"/>
        </w:rPr>
        <w:t>R</w:t>
      </w:r>
      <w:r w:rsidRPr="0046187F">
        <w:rPr>
          <w:rFonts w:cs="Times New Roman"/>
          <w:lang w:val="ru-RU"/>
        </w:rPr>
        <w:t>02. Для доказательства «</w:t>
      </w:r>
      <w:proofErr w:type="spellStart"/>
      <w:r w:rsidRPr="0046187F">
        <w:rPr>
          <w:rFonts w:cs="Times New Roman"/>
          <w:lang w:val="ru-RU"/>
        </w:rPr>
        <w:t>подходит_</w:t>
      </w:r>
      <w:r w:rsidRPr="0046187F">
        <w:rPr>
          <w:rFonts w:cs="Times New Roman"/>
          <w:lang w:val="ru-RU"/>
        </w:rPr>
        <w:t>простое_блюдо</w:t>
      </w:r>
      <w:proofErr w:type="spellEnd"/>
      <w:r w:rsidRPr="0046187F">
        <w:rPr>
          <w:rFonts w:cs="Times New Roman"/>
          <w:lang w:val="ru-RU"/>
        </w:rPr>
        <w:t xml:space="preserve">» используется </w:t>
      </w:r>
      <w:r w:rsidRPr="0046187F">
        <w:rPr>
          <w:rFonts w:cs="Times New Roman"/>
        </w:rPr>
        <w:t>R</w:t>
      </w:r>
      <w:r w:rsidRPr="0046187F">
        <w:rPr>
          <w:rFonts w:cs="Times New Roman"/>
          <w:lang w:val="ru-RU"/>
        </w:rPr>
        <w:t xml:space="preserve">01. Условия </w:t>
      </w:r>
      <w:r w:rsidRPr="0046187F">
        <w:rPr>
          <w:rFonts w:cs="Times New Roman"/>
        </w:rPr>
        <w:t>R</w:t>
      </w:r>
      <w:r w:rsidRPr="0046187F">
        <w:rPr>
          <w:rFonts w:cs="Times New Roman"/>
          <w:lang w:val="ru-RU"/>
        </w:rPr>
        <w:t>01 «</w:t>
      </w:r>
      <w:proofErr w:type="spellStart"/>
      <w:r w:rsidRPr="0046187F">
        <w:rPr>
          <w:rFonts w:cs="Times New Roman"/>
          <w:lang w:val="ru-RU"/>
        </w:rPr>
        <w:t>нужен_ужин</w:t>
      </w:r>
      <w:proofErr w:type="spellEnd"/>
      <w:r w:rsidRPr="0046187F">
        <w:rPr>
          <w:rFonts w:cs="Times New Roman"/>
          <w:lang w:val="ru-RU"/>
        </w:rPr>
        <w:t>» и «</w:t>
      </w:r>
      <w:proofErr w:type="spellStart"/>
      <w:r w:rsidRPr="0046187F">
        <w:rPr>
          <w:rFonts w:cs="Times New Roman"/>
          <w:lang w:val="ru-RU"/>
        </w:rPr>
        <w:t>нужно_быстрое_блюдо</w:t>
      </w:r>
      <w:proofErr w:type="spellEnd"/>
      <w:r w:rsidRPr="0046187F">
        <w:rPr>
          <w:rFonts w:cs="Times New Roman"/>
          <w:lang w:val="ru-RU"/>
        </w:rPr>
        <w:t>» находятся непосредственно в начальной рабочей базе данных и поэтому считаются доказанными.</w:t>
      </w:r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proofErr w:type="spellStart"/>
      <w:r w:rsidRPr="0046187F">
        <w:rPr>
          <w:rFonts w:cs="Times New Roman"/>
          <w:sz w:val="20"/>
          <w:lang w:val="ru-RU"/>
        </w:rPr>
        <w:t>купить_куриную_грудку</w:t>
      </w:r>
      <w:proofErr w:type="spellEnd"/>
      <w:r w:rsidRPr="0046187F">
        <w:rPr>
          <w:rFonts w:cs="Times New Roman"/>
          <w:sz w:val="20"/>
          <w:lang w:val="ru-RU"/>
        </w:rPr>
        <w:br/>
        <w:t xml:space="preserve">├── </w:t>
      </w:r>
      <w:proofErr w:type="spellStart"/>
      <w:r w:rsidRPr="0046187F">
        <w:rPr>
          <w:rFonts w:cs="Times New Roman"/>
          <w:sz w:val="20"/>
          <w:lang w:val="ru-RU"/>
        </w:rPr>
        <w:t>подходит_курица</w:t>
      </w:r>
      <w:proofErr w:type="spellEnd"/>
      <w:r w:rsidRPr="0046187F">
        <w:rPr>
          <w:rFonts w:cs="Times New Roman"/>
          <w:sz w:val="20"/>
          <w:lang w:val="ru-RU"/>
        </w:rPr>
        <w:br/>
        <w:t xml:space="preserve">│   ├── </w:t>
      </w:r>
      <w:proofErr w:type="spellStart"/>
      <w:r w:rsidRPr="0046187F">
        <w:rPr>
          <w:rFonts w:cs="Times New Roman"/>
          <w:sz w:val="20"/>
          <w:lang w:val="ru-RU"/>
        </w:rPr>
        <w:t>подходит_простое_блюдо</w:t>
      </w:r>
      <w:proofErr w:type="spellEnd"/>
      <w:r w:rsidRPr="0046187F">
        <w:rPr>
          <w:rFonts w:cs="Times New Roman"/>
          <w:sz w:val="20"/>
          <w:lang w:val="ru-RU"/>
        </w:rPr>
        <w:br/>
        <w:t>│   │   ├─</w:t>
      </w:r>
      <w:r w:rsidRPr="0046187F">
        <w:rPr>
          <w:rFonts w:cs="Times New Roman"/>
          <w:sz w:val="20"/>
          <w:lang w:val="ru-RU"/>
        </w:rPr>
        <w:t xml:space="preserve">─ </w:t>
      </w:r>
      <w:proofErr w:type="spellStart"/>
      <w:r w:rsidRPr="0046187F">
        <w:rPr>
          <w:rFonts w:cs="Times New Roman"/>
          <w:sz w:val="20"/>
          <w:lang w:val="ru-RU"/>
        </w:rPr>
        <w:t>нужен_ужин</w:t>
      </w:r>
      <w:proofErr w:type="spellEnd"/>
      <w:r w:rsidRPr="0046187F">
        <w:rPr>
          <w:rFonts w:cs="Times New Roman"/>
          <w:sz w:val="20"/>
          <w:lang w:val="ru-RU"/>
        </w:rPr>
        <w:t xml:space="preserve"> </w:t>
      </w:r>
      <w:r w:rsidRPr="0046187F">
        <w:rPr>
          <w:rFonts w:ascii="Segoe UI Symbol" w:hAnsi="Segoe UI Symbol" w:cs="Segoe UI Symbol"/>
          <w:sz w:val="20"/>
          <w:lang w:val="ru-RU"/>
        </w:rPr>
        <w:t>✓</w:t>
      </w:r>
      <w:r w:rsidRPr="0046187F">
        <w:rPr>
          <w:rFonts w:cs="Times New Roman"/>
          <w:sz w:val="20"/>
          <w:lang w:val="ru-RU"/>
        </w:rPr>
        <w:br/>
        <w:t xml:space="preserve">│   │   └── </w:t>
      </w:r>
      <w:proofErr w:type="spellStart"/>
      <w:r w:rsidRPr="0046187F">
        <w:rPr>
          <w:rFonts w:cs="Times New Roman"/>
          <w:sz w:val="20"/>
          <w:lang w:val="ru-RU"/>
        </w:rPr>
        <w:t>нужно_быстрое_блюдо</w:t>
      </w:r>
      <w:proofErr w:type="spellEnd"/>
      <w:r w:rsidRPr="0046187F">
        <w:rPr>
          <w:rFonts w:cs="Times New Roman"/>
          <w:sz w:val="20"/>
          <w:lang w:val="ru-RU"/>
        </w:rPr>
        <w:t xml:space="preserve"> </w:t>
      </w:r>
      <w:r w:rsidRPr="0046187F">
        <w:rPr>
          <w:rFonts w:ascii="Segoe UI Symbol" w:hAnsi="Segoe UI Symbol" w:cs="Segoe UI Symbol"/>
          <w:sz w:val="20"/>
          <w:lang w:val="ru-RU"/>
        </w:rPr>
        <w:t>✓</w:t>
      </w:r>
      <w:r w:rsidRPr="0046187F">
        <w:rPr>
          <w:rFonts w:cs="Times New Roman"/>
          <w:sz w:val="20"/>
          <w:lang w:val="ru-RU"/>
        </w:rPr>
        <w:br/>
        <w:t xml:space="preserve">│   └── </w:t>
      </w:r>
      <w:proofErr w:type="spellStart"/>
      <w:r w:rsidRPr="0046187F">
        <w:rPr>
          <w:rFonts w:cs="Times New Roman"/>
          <w:sz w:val="20"/>
          <w:lang w:val="ru-RU"/>
        </w:rPr>
        <w:t>нужно_мясное_блюдо</w:t>
      </w:r>
      <w:proofErr w:type="spellEnd"/>
      <w:r w:rsidRPr="0046187F">
        <w:rPr>
          <w:rFonts w:cs="Times New Roman"/>
          <w:sz w:val="20"/>
          <w:lang w:val="ru-RU"/>
        </w:rPr>
        <w:t xml:space="preserve"> </w:t>
      </w:r>
      <w:r w:rsidRPr="0046187F">
        <w:rPr>
          <w:rFonts w:ascii="Segoe UI Symbol" w:hAnsi="Segoe UI Symbol" w:cs="Segoe UI Symbol"/>
          <w:sz w:val="20"/>
          <w:lang w:val="ru-RU"/>
        </w:rPr>
        <w:t>✓</w:t>
      </w:r>
      <w:r w:rsidRPr="0046187F">
        <w:rPr>
          <w:rFonts w:cs="Times New Roman"/>
          <w:sz w:val="20"/>
          <w:lang w:val="ru-RU"/>
        </w:rPr>
        <w:br/>
        <w:t xml:space="preserve">└── </w:t>
      </w:r>
      <w:proofErr w:type="spellStart"/>
      <w:r w:rsidRPr="0046187F">
        <w:rPr>
          <w:rFonts w:cs="Times New Roman"/>
          <w:sz w:val="20"/>
          <w:lang w:val="ru-RU"/>
        </w:rPr>
        <w:t>нужен_недорогой_мясной_продукт</w:t>
      </w:r>
      <w:proofErr w:type="spellEnd"/>
      <w:r w:rsidRPr="0046187F">
        <w:rPr>
          <w:rFonts w:cs="Times New Roman"/>
          <w:sz w:val="20"/>
          <w:lang w:val="ru-RU"/>
        </w:rPr>
        <w:br/>
        <w:t xml:space="preserve">    ├── </w:t>
      </w:r>
      <w:proofErr w:type="spellStart"/>
      <w:r w:rsidRPr="0046187F">
        <w:rPr>
          <w:rFonts w:cs="Times New Roman"/>
          <w:sz w:val="20"/>
          <w:lang w:val="ru-RU"/>
        </w:rPr>
        <w:t>подходит_курица</w:t>
      </w:r>
      <w:proofErr w:type="spellEnd"/>
      <w:r w:rsidRPr="0046187F">
        <w:rPr>
          <w:rFonts w:cs="Times New Roman"/>
          <w:sz w:val="20"/>
          <w:lang w:val="ru-RU"/>
        </w:rPr>
        <w:t xml:space="preserve"> </w:t>
      </w:r>
      <w:r w:rsidRPr="0046187F">
        <w:rPr>
          <w:rFonts w:ascii="Segoe UI Symbol" w:hAnsi="Segoe UI Symbol" w:cs="Segoe UI Symbol"/>
          <w:sz w:val="20"/>
          <w:lang w:val="ru-RU"/>
        </w:rPr>
        <w:t>✓</w:t>
      </w:r>
      <w:r w:rsidRPr="0046187F">
        <w:rPr>
          <w:rFonts w:cs="Times New Roman"/>
          <w:sz w:val="20"/>
          <w:lang w:val="ru-RU"/>
        </w:rPr>
        <w:br/>
        <w:t xml:space="preserve">    └── </w:t>
      </w:r>
      <w:proofErr w:type="spellStart"/>
      <w:r w:rsidRPr="0046187F">
        <w:rPr>
          <w:rFonts w:cs="Times New Roman"/>
          <w:sz w:val="20"/>
          <w:lang w:val="ru-RU"/>
        </w:rPr>
        <w:t>нужно_недорогое_блюдо</w:t>
      </w:r>
      <w:proofErr w:type="spellEnd"/>
      <w:r w:rsidRPr="0046187F">
        <w:rPr>
          <w:rFonts w:cs="Times New Roman"/>
          <w:sz w:val="20"/>
          <w:lang w:val="ru-RU"/>
        </w:rPr>
        <w:t xml:space="preserve"> </w:t>
      </w:r>
      <w:r w:rsidRPr="0046187F">
        <w:rPr>
          <w:rFonts w:ascii="Segoe UI Symbol" w:hAnsi="Segoe UI Symbol" w:cs="Segoe UI Symbol"/>
          <w:sz w:val="20"/>
          <w:lang w:val="ru-RU"/>
        </w:rPr>
        <w:t>✓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Таким образом, система строит дерево доказательства от целевой ситуации к исходным фа</w:t>
      </w:r>
      <w:r w:rsidRPr="0046187F">
        <w:rPr>
          <w:rFonts w:cs="Times New Roman"/>
          <w:lang w:val="ru-RU"/>
        </w:rPr>
        <w:t>ктам.</w:t>
      </w:r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5.3 Защита от циклов и повторное использование доказанных фактов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В процессе доказательства одна и та же подцель может встретиться несколько раз. Например, факт «</w:t>
      </w:r>
      <w:proofErr w:type="spellStart"/>
      <w:r w:rsidRPr="0046187F">
        <w:rPr>
          <w:rFonts w:cs="Times New Roman"/>
          <w:lang w:val="ru-RU"/>
        </w:rPr>
        <w:t>подходит_курица</w:t>
      </w:r>
      <w:proofErr w:type="spellEnd"/>
      <w:r w:rsidRPr="0046187F">
        <w:rPr>
          <w:rFonts w:cs="Times New Roman"/>
          <w:lang w:val="ru-RU"/>
        </w:rPr>
        <w:t>» используется при доказательстве двух разных ветвей цели. Если считать лю</w:t>
      </w:r>
      <w:r w:rsidRPr="0046187F">
        <w:rPr>
          <w:rFonts w:cs="Times New Roman"/>
          <w:lang w:val="ru-RU"/>
        </w:rPr>
        <w:t>бой повторный вызов этой подцели циклом, достижимая цель ошибочно будет признана недоказанной.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Для устранения этой проблемы введено множество </w:t>
      </w:r>
      <w:r w:rsidRPr="0046187F">
        <w:rPr>
          <w:rFonts w:cs="Times New Roman"/>
        </w:rPr>
        <w:t>proved</w:t>
      </w:r>
      <w:r w:rsidRPr="0046187F">
        <w:rPr>
          <w:rFonts w:cs="Times New Roman"/>
          <w:lang w:val="ru-RU"/>
        </w:rPr>
        <w:t xml:space="preserve">. После успешного доказательства факта он помещается в </w:t>
      </w:r>
      <w:r w:rsidRPr="0046187F">
        <w:rPr>
          <w:rFonts w:cs="Times New Roman"/>
        </w:rPr>
        <w:t>proved</w:t>
      </w:r>
      <w:r w:rsidRPr="0046187F">
        <w:rPr>
          <w:rFonts w:cs="Times New Roman"/>
          <w:lang w:val="ru-RU"/>
        </w:rPr>
        <w:t xml:space="preserve"> и при следующем обращении считается уже доказа</w:t>
      </w:r>
      <w:r w:rsidRPr="0046187F">
        <w:rPr>
          <w:rFonts w:cs="Times New Roman"/>
          <w:lang w:val="ru-RU"/>
        </w:rPr>
        <w:t xml:space="preserve">нным. Множество </w:t>
      </w:r>
      <w:r w:rsidRPr="0046187F">
        <w:rPr>
          <w:rFonts w:cs="Times New Roman"/>
        </w:rPr>
        <w:t>visited</w:t>
      </w:r>
      <w:r w:rsidRPr="0046187F">
        <w:rPr>
          <w:rFonts w:cs="Times New Roman"/>
          <w:lang w:val="ru-RU"/>
        </w:rPr>
        <w:t xml:space="preserve"> используется только для обнаружения настоящего цикла в текущем пути рекурсии.</w:t>
      </w:r>
    </w:p>
    <w:p w:rsidR="00490788" w:rsidRPr="0046187F" w:rsidRDefault="00AF44D0">
      <w:pPr>
        <w:pStyle w:val="1"/>
        <w:ind w:firstLine="0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lastRenderedPageBreak/>
        <w:t>6 Тестирование программы</w:t>
      </w:r>
    </w:p>
    <w:p w:rsidR="00490788" w:rsidRPr="0046187F" w:rsidRDefault="00AF44D0">
      <w:pPr>
        <w:pStyle w:val="21"/>
        <w:ind w:firstLine="0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6.1 Проверка достижимой цели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В качестве начальной рабочей базы использованы факты «</w:t>
      </w:r>
      <w:proofErr w:type="spellStart"/>
      <w:r w:rsidRPr="0046187F">
        <w:rPr>
          <w:rFonts w:cs="Times New Roman"/>
          <w:lang w:val="ru-RU"/>
        </w:rPr>
        <w:t>нужен_ужин</w:t>
      </w:r>
      <w:proofErr w:type="spellEnd"/>
      <w:r w:rsidRPr="0046187F">
        <w:rPr>
          <w:rFonts w:cs="Times New Roman"/>
          <w:lang w:val="ru-RU"/>
        </w:rPr>
        <w:t>», «</w:t>
      </w:r>
      <w:proofErr w:type="spellStart"/>
      <w:r w:rsidRPr="0046187F">
        <w:rPr>
          <w:rFonts w:cs="Times New Roman"/>
          <w:lang w:val="ru-RU"/>
        </w:rPr>
        <w:t>нужно_быстрое_блюдо</w:t>
      </w:r>
      <w:proofErr w:type="spellEnd"/>
      <w:r w:rsidRPr="0046187F">
        <w:rPr>
          <w:rFonts w:cs="Times New Roman"/>
          <w:lang w:val="ru-RU"/>
        </w:rPr>
        <w:t>», «</w:t>
      </w:r>
      <w:proofErr w:type="spellStart"/>
      <w:r w:rsidRPr="0046187F">
        <w:rPr>
          <w:rFonts w:cs="Times New Roman"/>
          <w:lang w:val="ru-RU"/>
        </w:rPr>
        <w:t>нужно_мяс</w:t>
      </w:r>
      <w:r w:rsidRPr="0046187F">
        <w:rPr>
          <w:rFonts w:cs="Times New Roman"/>
          <w:lang w:val="ru-RU"/>
        </w:rPr>
        <w:t>ное_блюдо</w:t>
      </w:r>
      <w:proofErr w:type="spellEnd"/>
      <w:r w:rsidRPr="0046187F">
        <w:rPr>
          <w:rFonts w:cs="Times New Roman"/>
          <w:lang w:val="ru-RU"/>
        </w:rPr>
        <w:t>» и «</w:t>
      </w:r>
      <w:proofErr w:type="spellStart"/>
      <w:r w:rsidRPr="0046187F">
        <w:rPr>
          <w:rFonts w:cs="Times New Roman"/>
          <w:lang w:val="ru-RU"/>
        </w:rPr>
        <w:t>нужно_недорогое_блюдо</w:t>
      </w:r>
      <w:proofErr w:type="spellEnd"/>
      <w:r w:rsidRPr="0046187F">
        <w:rPr>
          <w:rFonts w:cs="Times New Roman"/>
          <w:lang w:val="ru-RU"/>
        </w:rPr>
        <w:t>». Цель — «</w:t>
      </w:r>
      <w:proofErr w:type="spellStart"/>
      <w:r w:rsidRPr="0046187F">
        <w:rPr>
          <w:rFonts w:cs="Times New Roman"/>
          <w:lang w:val="ru-RU"/>
        </w:rPr>
        <w:t>купить_куриную_грудку</w:t>
      </w:r>
      <w:proofErr w:type="spellEnd"/>
      <w:r w:rsidRPr="0046187F">
        <w:rPr>
          <w:rFonts w:cs="Times New Roman"/>
          <w:lang w:val="ru-RU"/>
        </w:rPr>
        <w:t>».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В процессе работы система находит </w:t>
      </w:r>
      <w:r w:rsidRPr="0046187F">
        <w:rPr>
          <w:rFonts w:cs="Times New Roman"/>
        </w:rPr>
        <w:t>R</w:t>
      </w:r>
      <w:r w:rsidRPr="0046187F">
        <w:rPr>
          <w:rFonts w:cs="Times New Roman"/>
          <w:lang w:val="ru-RU"/>
        </w:rPr>
        <w:t xml:space="preserve">04, затем доказывает его условия через </w:t>
      </w:r>
      <w:r w:rsidRPr="0046187F">
        <w:rPr>
          <w:rFonts w:cs="Times New Roman"/>
        </w:rPr>
        <w:t>R</w:t>
      </w:r>
      <w:r w:rsidRPr="0046187F">
        <w:rPr>
          <w:rFonts w:cs="Times New Roman"/>
          <w:lang w:val="ru-RU"/>
        </w:rPr>
        <w:t xml:space="preserve">02 и </w:t>
      </w:r>
      <w:r w:rsidRPr="0046187F">
        <w:rPr>
          <w:rFonts w:cs="Times New Roman"/>
        </w:rPr>
        <w:t>R</w:t>
      </w:r>
      <w:r w:rsidRPr="0046187F">
        <w:rPr>
          <w:rFonts w:cs="Times New Roman"/>
          <w:lang w:val="ru-RU"/>
        </w:rPr>
        <w:t>03. В результате цель успешно доказывается.</w:t>
      </w:r>
    </w:p>
    <w:p w:rsidR="00490788" w:rsidRPr="0046187F" w:rsidRDefault="00AF44D0" w:rsidP="0046187F">
      <w:pPr>
        <w:spacing w:line="240" w:lineRule="auto"/>
        <w:ind w:left="567" w:right="567" w:firstLine="0"/>
        <w:jc w:val="both"/>
        <w:rPr>
          <w:rFonts w:cs="Times New Roman"/>
          <w:lang w:val="ru-RU"/>
        </w:rPr>
      </w:pPr>
      <w:r w:rsidRPr="0046187F">
        <w:rPr>
          <w:rFonts w:cs="Times New Roman"/>
          <w:sz w:val="20"/>
          <w:lang w:val="ru-RU"/>
        </w:rPr>
        <w:t xml:space="preserve">Цель: </w:t>
      </w:r>
      <w:proofErr w:type="spellStart"/>
      <w:r w:rsidRPr="0046187F">
        <w:rPr>
          <w:rFonts w:cs="Times New Roman"/>
          <w:sz w:val="20"/>
          <w:lang w:val="ru-RU"/>
        </w:rPr>
        <w:t>купить_куриную_грудку</w:t>
      </w:r>
      <w:proofErr w:type="spellEnd"/>
      <w:r w:rsidRPr="0046187F">
        <w:rPr>
          <w:rFonts w:cs="Times New Roman"/>
          <w:sz w:val="20"/>
          <w:lang w:val="ru-RU"/>
        </w:rPr>
        <w:br/>
        <w:t>...</w:t>
      </w:r>
      <w:r w:rsidRPr="0046187F">
        <w:rPr>
          <w:rFonts w:cs="Times New Roman"/>
          <w:sz w:val="20"/>
          <w:lang w:val="ru-RU"/>
        </w:rPr>
        <w:br/>
      </w:r>
      <w:r w:rsidRPr="0046187F">
        <w:rPr>
          <w:rFonts w:ascii="Segoe UI Symbol" w:hAnsi="Segoe UI Symbol" w:cs="Segoe UI Symbol"/>
          <w:sz w:val="20"/>
          <w:lang w:val="ru-RU"/>
        </w:rPr>
        <w:t>✓</w:t>
      </w:r>
      <w:r w:rsidRPr="0046187F">
        <w:rPr>
          <w:rFonts w:cs="Times New Roman"/>
          <w:sz w:val="20"/>
          <w:lang w:val="ru-RU"/>
        </w:rPr>
        <w:t xml:space="preserve"> Правило </w:t>
      </w: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04 доказывает </w:t>
      </w:r>
      <w:proofErr w:type="spellStart"/>
      <w:r w:rsidRPr="0046187F">
        <w:rPr>
          <w:rFonts w:cs="Times New Roman"/>
          <w:sz w:val="20"/>
          <w:lang w:val="ru-RU"/>
        </w:rPr>
        <w:t>купи</w:t>
      </w:r>
      <w:r w:rsidRPr="0046187F">
        <w:rPr>
          <w:rFonts w:cs="Times New Roman"/>
          <w:sz w:val="20"/>
          <w:lang w:val="ru-RU"/>
        </w:rPr>
        <w:t>ть_куриную_грудку</w:t>
      </w:r>
      <w:proofErr w:type="spellEnd"/>
      <w:r w:rsidRPr="0046187F">
        <w:rPr>
          <w:rFonts w:cs="Times New Roman"/>
          <w:sz w:val="20"/>
          <w:lang w:val="ru-RU"/>
        </w:rPr>
        <w:br/>
      </w:r>
      <w:r w:rsidRPr="0046187F">
        <w:rPr>
          <w:rFonts w:cs="Times New Roman"/>
          <w:sz w:val="20"/>
          <w:lang w:val="ru-RU"/>
        </w:rPr>
        <w:br/>
        <w:t>ЦЕЛЬ ДОКАЗАНА.</w:t>
      </w:r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6.2 Проверка недостижимой цели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Для проверки отрицательного результата рабочая база была изменена так, чтобы в ней отсутствовали факты, необходимые для получения «</w:t>
      </w:r>
      <w:proofErr w:type="spellStart"/>
      <w:r w:rsidRPr="0046187F">
        <w:rPr>
          <w:rFonts w:cs="Times New Roman"/>
          <w:lang w:val="ru-RU"/>
        </w:rPr>
        <w:t>подходит_макароны</w:t>
      </w:r>
      <w:proofErr w:type="spellEnd"/>
      <w:r w:rsidRPr="0046187F">
        <w:rPr>
          <w:rFonts w:cs="Times New Roman"/>
          <w:lang w:val="ru-RU"/>
        </w:rPr>
        <w:t>». Целью была задана «</w:t>
      </w:r>
      <w:proofErr w:type="spellStart"/>
      <w:r w:rsidRPr="0046187F">
        <w:rPr>
          <w:rFonts w:cs="Times New Roman"/>
          <w:lang w:val="ru-RU"/>
        </w:rPr>
        <w:t>купить_макароны</w:t>
      </w:r>
      <w:proofErr w:type="spellEnd"/>
      <w:r w:rsidRPr="0046187F">
        <w:rPr>
          <w:rFonts w:cs="Times New Roman"/>
          <w:lang w:val="ru-RU"/>
        </w:rPr>
        <w:t>».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Для</w:t>
      </w:r>
      <w:r w:rsidRPr="0046187F">
        <w:rPr>
          <w:rFonts w:cs="Times New Roman"/>
          <w:lang w:val="ru-RU"/>
        </w:rPr>
        <w:t xml:space="preserve"> этой цели используется </w:t>
      </w:r>
      <w:r w:rsidRPr="0046187F">
        <w:rPr>
          <w:rFonts w:cs="Times New Roman"/>
        </w:rPr>
        <w:t>R</w:t>
      </w:r>
      <w:r w:rsidRPr="0046187F">
        <w:rPr>
          <w:rFonts w:cs="Times New Roman"/>
          <w:lang w:val="ru-RU"/>
        </w:rPr>
        <w:t>15, но для его выполнения необходимо доказать «</w:t>
      </w:r>
      <w:proofErr w:type="spellStart"/>
      <w:r w:rsidRPr="0046187F">
        <w:rPr>
          <w:rFonts w:cs="Times New Roman"/>
          <w:lang w:val="ru-RU"/>
        </w:rPr>
        <w:t>подходит_макароны</w:t>
      </w:r>
      <w:proofErr w:type="spellEnd"/>
      <w:r w:rsidRPr="0046187F">
        <w:rPr>
          <w:rFonts w:cs="Times New Roman"/>
          <w:lang w:val="ru-RU"/>
        </w:rPr>
        <w:t xml:space="preserve">». Оно получается только через </w:t>
      </w:r>
      <w:r w:rsidRPr="0046187F">
        <w:rPr>
          <w:rFonts w:cs="Times New Roman"/>
        </w:rPr>
        <w:t>R</w:t>
      </w:r>
      <w:r w:rsidRPr="0046187F">
        <w:rPr>
          <w:rFonts w:cs="Times New Roman"/>
          <w:lang w:val="ru-RU"/>
        </w:rPr>
        <w:t>14, требующее «</w:t>
      </w:r>
      <w:proofErr w:type="spellStart"/>
      <w:r w:rsidRPr="0046187F">
        <w:rPr>
          <w:rFonts w:cs="Times New Roman"/>
          <w:lang w:val="ru-RU"/>
        </w:rPr>
        <w:t>нужен_обед</w:t>
      </w:r>
      <w:proofErr w:type="spellEnd"/>
      <w:r w:rsidRPr="0046187F">
        <w:rPr>
          <w:rFonts w:cs="Times New Roman"/>
          <w:lang w:val="ru-RU"/>
        </w:rPr>
        <w:t>» и «</w:t>
      </w:r>
      <w:proofErr w:type="spellStart"/>
      <w:r w:rsidRPr="0046187F">
        <w:rPr>
          <w:rFonts w:cs="Times New Roman"/>
          <w:lang w:val="ru-RU"/>
        </w:rPr>
        <w:t>нужно_вегетарианское_блюдо</w:t>
      </w:r>
      <w:proofErr w:type="spellEnd"/>
      <w:r w:rsidRPr="0046187F">
        <w:rPr>
          <w:rFonts w:cs="Times New Roman"/>
          <w:lang w:val="ru-RU"/>
        </w:rPr>
        <w:t>». При отсутствии этих фактов и правил для их получения доказательство прекраща</w:t>
      </w:r>
      <w:r w:rsidRPr="0046187F">
        <w:rPr>
          <w:rFonts w:cs="Times New Roman"/>
          <w:lang w:val="ru-RU"/>
        </w:rPr>
        <w:t>ется.</w:t>
      </w:r>
    </w:p>
    <w:p w:rsidR="00490788" w:rsidRPr="0046187F" w:rsidRDefault="00AF44D0" w:rsidP="0046187F">
      <w:pPr>
        <w:spacing w:line="240" w:lineRule="auto"/>
        <w:ind w:left="567" w:right="567" w:firstLine="0"/>
        <w:jc w:val="both"/>
        <w:rPr>
          <w:rFonts w:cs="Times New Roman"/>
          <w:lang w:val="ru-RU"/>
        </w:rPr>
      </w:pPr>
      <w:r w:rsidRPr="0046187F">
        <w:rPr>
          <w:rFonts w:ascii="Segoe UI Symbol" w:hAnsi="Segoe UI Symbol" w:cs="Segoe UI Symbol"/>
          <w:sz w:val="20"/>
          <w:lang w:val="ru-RU"/>
        </w:rPr>
        <w:t>✗</w:t>
      </w:r>
      <w:r w:rsidRPr="0046187F">
        <w:rPr>
          <w:rFonts w:cs="Times New Roman"/>
          <w:sz w:val="20"/>
          <w:lang w:val="ru-RU"/>
        </w:rPr>
        <w:t xml:space="preserve"> Не удалось доказать </w:t>
      </w:r>
      <w:proofErr w:type="spellStart"/>
      <w:r w:rsidRPr="0046187F">
        <w:rPr>
          <w:rFonts w:cs="Times New Roman"/>
          <w:sz w:val="20"/>
          <w:lang w:val="ru-RU"/>
        </w:rPr>
        <w:t>подходит_макароны</w:t>
      </w:r>
      <w:proofErr w:type="spellEnd"/>
      <w:r w:rsidRPr="0046187F">
        <w:rPr>
          <w:rFonts w:cs="Times New Roman"/>
          <w:sz w:val="20"/>
          <w:lang w:val="ru-RU"/>
        </w:rPr>
        <w:br/>
      </w:r>
      <w:r w:rsidRPr="0046187F">
        <w:rPr>
          <w:rFonts w:ascii="Segoe UI Symbol" w:hAnsi="Segoe UI Symbol" w:cs="Segoe UI Symbol"/>
          <w:sz w:val="20"/>
          <w:lang w:val="ru-RU"/>
        </w:rPr>
        <w:t>✗</w:t>
      </w:r>
      <w:r w:rsidRPr="0046187F">
        <w:rPr>
          <w:rFonts w:cs="Times New Roman"/>
          <w:sz w:val="20"/>
          <w:lang w:val="ru-RU"/>
        </w:rPr>
        <w:t xml:space="preserve"> Не удалось доказать </w:t>
      </w:r>
      <w:proofErr w:type="spellStart"/>
      <w:r w:rsidRPr="0046187F">
        <w:rPr>
          <w:rFonts w:cs="Times New Roman"/>
          <w:sz w:val="20"/>
          <w:lang w:val="ru-RU"/>
        </w:rPr>
        <w:t>купить_макароны</w:t>
      </w:r>
      <w:proofErr w:type="spellEnd"/>
      <w:r w:rsidRPr="0046187F">
        <w:rPr>
          <w:rFonts w:cs="Times New Roman"/>
          <w:sz w:val="20"/>
          <w:lang w:val="ru-RU"/>
        </w:rPr>
        <w:br/>
      </w:r>
      <w:r w:rsidRPr="0046187F">
        <w:rPr>
          <w:rFonts w:cs="Times New Roman"/>
          <w:sz w:val="20"/>
          <w:lang w:val="ru-RU"/>
        </w:rPr>
        <w:br/>
        <w:t>ЦЕЛЬ НЕ ДОКАЗАНА.</w:t>
      </w:r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6.3 Проверка цели, уже содержащейся в РБД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В рабочую базу данных непосредственно добавлялся факт «</w:t>
      </w:r>
      <w:proofErr w:type="spellStart"/>
      <w:r w:rsidRPr="0046187F">
        <w:rPr>
          <w:rFonts w:cs="Times New Roman"/>
          <w:lang w:val="ru-RU"/>
        </w:rPr>
        <w:t>купить_куриную_грудку</w:t>
      </w:r>
      <w:proofErr w:type="spellEnd"/>
      <w:r w:rsidRPr="0046187F">
        <w:rPr>
          <w:rFonts w:cs="Times New Roman"/>
          <w:lang w:val="ru-RU"/>
        </w:rPr>
        <w:t>», после чего этот же факт задавалс</w:t>
      </w:r>
      <w:r w:rsidRPr="0046187F">
        <w:rPr>
          <w:rFonts w:cs="Times New Roman"/>
          <w:lang w:val="ru-RU"/>
        </w:rPr>
        <w:t>я в качестве цели. Система должна немедленно признать цель доказанной без поиска дополнительных правил.</w:t>
      </w:r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lastRenderedPageBreak/>
        <w:t>6.4 Проверка цели без соответствующего правила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В качестве цели задавался факт «</w:t>
      </w:r>
      <w:proofErr w:type="spellStart"/>
      <w:r w:rsidRPr="0046187F">
        <w:rPr>
          <w:rFonts w:cs="Times New Roman"/>
          <w:lang w:val="ru-RU"/>
        </w:rPr>
        <w:t>купить_шоколад</w:t>
      </w:r>
      <w:proofErr w:type="spellEnd"/>
      <w:r w:rsidRPr="0046187F">
        <w:rPr>
          <w:rFonts w:cs="Times New Roman"/>
          <w:lang w:val="ru-RU"/>
        </w:rPr>
        <w:t>», для которого отсутствует правило с соответствующим заклю</w:t>
      </w:r>
      <w:r w:rsidRPr="0046187F">
        <w:rPr>
          <w:rFonts w:cs="Times New Roman"/>
          <w:lang w:val="ru-RU"/>
        </w:rPr>
        <w:t>чением. Система сообщает об отсутствии правила, способного получить данную цель, и завершает доказательство отрицательным результатом.</w:t>
      </w:r>
    </w:p>
    <w:p w:rsidR="00490788" w:rsidRPr="0046187F" w:rsidRDefault="00AF44D0" w:rsidP="0046187F">
      <w:pPr>
        <w:pStyle w:val="2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6.5 Проверка совместной работы прямой и обратной цепочек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После добавления нового модуля отдельно запускался существующий </w:t>
      </w:r>
      <w:r w:rsidRPr="0046187F">
        <w:rPr>
          <w:rFonts w:cs="Times New Roman"/>
          <w:lang w:val="ru-RU"/>
        </w:rPr>
        <w:t xml:space="preserve">механизм прямой цепочки. Он продолжает использовать </w:t>
      </w:r>
      <w:r w:rsidRPr="0046187F">
        <w:rPr>
          <w:rFonts w:cs="Times New Roman"/>
        </w:rPr>
        <w:t>inference</w:t>
      </w:r>
      <w:r w:rsidRPr="0046187F">
        <w:rPr>
          <w:rFonts w:cs="Times New Roman"/>
          <w:lang w:val="ru-RU"/>
        </w:rPr>
        <w:t>.</w:t>
      </w:r>
      <w:proofErr w:type="spellStart"/>
      <w:r w:rsidRPr="0046187F">
        <w:rPr>
          <w:rFonts w:cs="Times New Roman"/>
        </w:rPr>
        <w:t>py</w:t>
      </w:r>
      <w:proofErr w:type="spellEnd"/>
      <w:r w:rsidRPr="0046187F">
        <w:rPr>
          <w:rFonts w:cs="Times New Roman"/>
          <w:lang w:val="ru-RU"/>
        </w:rPr>
        <w:t xml:space="preserve"> и формировать новые факты в рабочей базе данных. Затем можно запустить обратную цепочку с выбранной целью. Таким образом, оба алгоритма работают независимо и используют общую базу правил.</w:t>
      </w:r>
    </w:p>
    <w:p w:rsidR="00490788" w:rsidRPr="0046187F" w:rsidRDefault="00AF44D0" w:rsidP="0046187F">
      <w:pPr>
        <w:pStyle w:val="1"/>
        <w:ind w:firstLine="0"/>
        <w:jc w:val="both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t>Зак</w:t>
      </w:r>
      <w:r w:rsidRPr="0046187F">
        <w:rPr>
          <w:rFonts w:ascii="Times New Roman" w:hAnsi="Times New Roman" w:cs="Times New Roman"/>
          <w:lang w:val="ru-RU"/>
        </w:rPr>
        <w:t>лючение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 xml:space="preserve">В ходе работы разработан механизм обратной цепочки рассуждений для ранее созданной экспертной системы формирования списка покупок. При этом существующий модуль прямой цепочки сохранён, а новый алгоритм вынесен в отдельный модуль </w:t>
      </w:r>
      <w:r w:rsidRPr="0046187F">
        <w:rPr>
          <w:rFonts w:cs="Times New Roman"/>
        </w:rPr>
        <w:t>backward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inference</w:t>
      </w:r>
      <w:r w:rsidRPr="0046187F">
        <w:rPr>
          <w:rFonts w:cs="Times New Roman"/>
          <w:lang w:val="ru-RU"/>
        </w:rPr>
        <w:t>.</w:t>
      </w:r>
      <w:proofErr w:type="spellStart"/>
      <w:r w:rsidRPr="0046187F">
        <w:rPr>
          <w:rFonts w:cs="Times New Roman"/>
        </w:rPr>
        <w:t>py</w:t>
      </w:r>
      <w:proofErr w:type="spellEnd"/>
      <w:r w:rsidRPr="0046187F">
        <w:rPr>
          <w:rFonts w:cs="Times New Roman"/>
          <w:lang w:val="ru-RU"/>
        </w:rPr>
        <w:t>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Реализованный механизм начинает работу с заданной целевой ситуации, ищет правила, способные привести к ней, и рекурсивно доказывает условия найденных правил. Если все необходимые условия подтверждены исходными фактами или другими пра</w:t>
      </w:r>
      <w:r w:rsidRPr="0046187F">
        <w:rPr>
          <w:rFonts w:cs="Times New Roman"/>
          <w:lang w:val="ru-RU"/>
        </w:rPr>
        <w:t>вилами, цель считается достижимой. В противном случае система сообщает, что цель не доказана.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t>Дополнительно была реализована защита от циклических зависимостей и механизм повторного использования уже доказанных фактов. Проведённые тесты подтвердили возможн</w:t>
      </w:r>
      <w:r w:rsidRPr="0046187F">
        <w:rPr>
          <w:rFonts w:cs="Times New Roman"/>
          <w:lang w:val="ru-RU"/>
        </w:rPr>
        <w:t>ость доказательства достижимых целей и корректную обработку недостижимых целей.</w:t>
      </w:r>
    </w:p>
    <w:p w:rsidR="00490788" w:rsidRPr="0046187F" w:rsidRDefault="00AF44D0" w:rsidP="0046187F">
      <w:pPr>
        <w:jc w:val="both"/>
        <w:rPr>
          <w:rFonts w:cs="Times New Roman"/>
          <w:lang w:val="ru-RU"/>
        </w:rPr>
      </w:pPr>
      <w:bookmarkStart w:id="0" w:name="_GoBack"/>
      <w:r w:rsidRPr="0046187F">
        <w:rPr>
          <w:rFonts w:cs="Times New Roman"/>
          <w:lang w:val="ru-RU"/>
        </w:rPr>
        <w:lastRenderedPageBreak/>
        <w:t>Таким образом, программная оболочка поддерживает два независимых механизма вывода — прямую и обратную цепочки рассуждений, что позволяет исследовать два противоположных способа</w:t>
      </w:r>
      <w:r w:rsidRPr="0046187F">
        <w:rPr>
          <w:rFonts w:cs="Times New Roman"/>
          <w:lang w:val="ru-RU"/>
        </w:rPr>
        <w:t xml:space="preserve"> построения логического вывода на одной базе знаний</w:t>
      </w:r>
      <w:bookmarkEnd w:id="0"/>
      <w:r w:rsidRPr="0046187F">
        <w:rPr>
          <w:rFonts w:cs="Times New Roman"/>
          <w:lang w:val="ru-RU"/>
        </w:rPr>
        <w:t>.</w:t>
      </w:r>
    </w:p>
    <w:p w:rsidR="00490788" w:rsidRPr="0046187F" w:rsidRDefault="00AF44D0">
      <w:pPr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br w:type="page"/>
      </w:r>
    </w:p>
    <w:p w:rsidR="00490788" w:rsidRPr="0046187F" w:rsidRDefault="00AF44D0">
      <w:pPr>
        <w:pStyle w:val="1"/>
        <w:ind w:firstLine="0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lastRenderedPageBreak/>
        <w:t>ПРИЛОЖЕНИЕ А — ЛИСТИНГ МОДУЛЯ ОБРАТНОЙ ЦЕПОЧКИ</w:t>
      </w:r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</w:rPr>
      </w:pPr>
      <w:proofErr w:type="spellStart"/>
      <w:r w:rsidRPr="0046187F">
        <w:rPr>
          <w:rFonts w:cs="Times New Roman"/>
          <w:sz w:val="20"/>
        </w:rPr>
        <w:t>def</w:t>
      </w:r>
      <w:proofErr w:type="spellEnd"/>
      <w:r w:rsidRPr="0046187F">
        <w:rPr>
          <w:rFonts w:cs="Times New Roman"/>
          <w:sz w:val="20"/>
        </w:rPr>
        <w:t xml:space="preserve"> </w:t>
      </w:r>
      <w:proofErr w:type="spellStart"/>
      <w:r w:rsidRPr="0046187F">
        <w:rPr>
          <w:rFonts w:cs="Times New Roman"/>
          <w:sz w:val="20"/>
        </w:rPr>
        <w:t>find_rules_for_goal</w:t>
      </w:r>
      <w:proofErr w:type="spellEnd"/>
      <w:r w:rsidRPr="0046187F">
        <w:rPr>
          <w:rFonts w:cs="Times New Roman"/>
          <w:sz w:val="20"/>
        </w:rPr>
        <w:t>(rules, goal):</w:t>
      </w:r>
      <w:r w:rsidRPr="0046187F">
        <w:rPr>
          <w:rFonts w:cs="Times New Roman"/>
          <w:sz w:val="20"/>
        </w:rPr>
        <w:br/>
        <w:t xml:space="preserve">    result = []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for rule in rules:</w:t>
      </w:r>
      <w:r w:rsidRPr="0046187F">
        <w:rPr>
          <w:rFonts w:cs="Times New Roman"/>
          <w:sz w:val="20"/>
        </w:rPr>
        <w:br/>
        <w:t xml:space="preserve">        if rule.conclusion == goal:</w:t>
      </w:r>
      <w:r w:rsidRPr="0046187F">
        <w:rPr>
          <w:rFonts w:cs="Times New Roman"/>
          <w:sz w:val="20"/>
        </w:rPr>
        <w:br/>
        <w:t xml:space="preserve">            result.append(rule)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ret</w:t>
      </w:r>
      <w:r w:rsidRPr="0046187F">
        <w:rPr>
          <w:rFonts w:cs="Times New Roman"/>
          <w:sz w:val="20"/>
        </w:rPr>
        <w:t>urn result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>def backward_chain(rules, working_memory, goal):</w:t>
      </w:r>
      <w:r w:rsidRPr="0046187F">
        <w:rPr>
          <w:rFonts w:cs="Times New Roman"/>
          <w:sz w:val="20"/>
        </w:rPr>
        <w:br/>
        <w:t xml:space="preserve">    print("\n=== ОБРАТНАЯ ЦЕПОЧКА РАССУЖДЕНИЙ ===")</w:t>
      </w:r>
      <w:r w:rsidRPr="0046187F">
        <w:rPr>
          <w:rFonts w:cs="Times New Roman"/>
          <w:sz w:val="20"/>
        </w:rPr>
        <w:br/>
        <w:t xml:space="preserve">    print(f"Цель: {goal}\n")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visited = set()</w:t>
      </w:r>
      <w:r w:rsidRPr="0046187F">
        <w:rPr>
          <w:rFonts w:cs="Times New Roman"/>
          <w:sz w:val="20"/>
        </w:rPr>
        <w:br/>
        <w:t xml:space="preserve">    proved = set()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result = prove_goal(</w:t>
      </w:r>
      <w:r w:rsidRPr="0046187F">
        <w:rPr>
          <w:rFonts w:cs="Times New Roman"/>
          <w:sz w:val="20"/>
        </w:rPr>
        <w:br/>
        <w:t xml:space="preserve">        rules,</w:t>
      </w:r>
      <w:r w:rsidRPr="0046187F">
        <w:rPr>
          <w:rFonts w:cs="Times New Roman"/>
          <w:sz w:val="20"/>
        </w:rPr>
        <w:br/>
        <w:t xml:space="preserve">        working_memory,</w:t>
      </w:r>
      <w:r w:rsidRPr="0046187F">
        <w:rPr>
          <w:rFonts w:cs="Times New Roman"/>
          <w:sz w:val="20"/>
        </w:rPr>
        <w:br/>
        <w:t xml:space="preserve">        </w:t>
      </w:r>
      <w:r w:rsidRPr="0046187F">
        <w:rPr>
          <w:rFonts w:cs="Times New Roman"/>
          <w:sz w:val="20"/>
        </w:rPr>
        <w:t>goal,</w:t>
      </w:r>
      <w:r w:rsidRPr="0046187F">
        <w:rPr>
          <w:rFonts w:cs="Times New Roman"/>
          <w:sz w:val="20"/>
        </w:rPr>
        <w:br/>
        <w:t xml:space="preserve">        visited,</w:t>
      </w:r>
      <w:r w:rsidRPr="0046187F">
        <w:rPr>
          <w:rFonts w:cs="Times New Roman"/>
          <w:sz w:val="20"/>
        </w:rPr>
        <w:br/>
        <w:t xml:space="preserve">        proved,</w:t>
      </w:r>
      <w:r w:rsidRPr="0046187F">
        <w:rPr>
          <w:rFonts w:cs="Times New Roman"/>
          <w:sz w:val="20"/>
        </w:rPr>
        <w:br/>
        <w:t xml:space="preserve">        level=0</w:t>
      </w:r>
      <w:r w:rsidRPr="0046187F">
        <w:rPr>
          <w:rFonts w:cs="Times New Roman"/>
          <w:sz w:val="20"/>
        </w:rPr>
        <w:br/>
        <w:t xml:space="preserve">    )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if result:</w:t>
      </w:r>
      <w:r w:rsidRPr="0046187F">
        <w:rPr>
          <w:rFonts w:cs="Times New Roman"/>
          <w:sz w:val="20"/>
        </w:rPr>
        <w:br/>
        <w:t xml:space="preserve">        print("\nЦЕЛЬ ДОКАЗАНА.")</w:t>
      </w:r>
      <w:r w:rsidRPr="0046187F">
        <w:rPr>
          <w:rFonts w:cs="Times New Roman"/>
          <w:sz w:val="20"/>
        </w:rPr>
        <w:br/>
        <w:t xml:space="preserve">        return True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print("\nЦЕЛЬ НЕ ДОКАЗАНА.")</w:t>
      </w:r>
      <w:r w:rsidRPr="0046187F">
        <w:rPr>
          <w:rFonts w:cs="Times New Roman"/>
          <w:sz w:val="20"/>
        </w:rPr>
        <w:br/>
        <w:t xml:space="preserve">    return False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>def prove_goal(</w:t>
      </w:r>
      <w:r w:rsidRPr="0046187F">
        <w:rPr>
          <w:rFonts w:cs="Times New Roman"/>
          <w:sz w:val="20"/>
        </w:rPr>
        <w:br/>
        <w:t xml:space="preserve">    rules,</w:t>
      </w:r>
      <w:r w:rsidRPr="0046187F">
        <w:rPr>
          <w:rFonts w:cs="Times New Roman"/>
          <w:sz w:val="20"/>
        </w:rPr>
        <w:br/>
        <w:t xml:space="preserve">    working_memory,</w:t>
      </w:r>
      <w:r w:rsidRPr="0046187F">
        <w:rPr>
          <w:rFonts w:cs="Times New Roman"/>
          <w:sz w:val="20"/>
        </w:rPr>
        <w:br/>
        <w:t xml:space="preserve">    goal,</w:t>
      </w:r>
      <w:r w:rsidRPr="0046187F">
        <w:rPr>
          <w:rFonts w:cs="Times New Roman"/>
          <w:sz w:val="20"/>
        </w:rPr>
        <w:br/>
        <w:t xml:space="preserve">    visited,</w:t>
      </w:r>
      <w:r w:rsidRPr="0046187F">
        <w:rPr>
          <w:rFonts w:cs="Times New Roman"/>
          <w:sz w:val="20"/>
        </w:rPr>
        <w:br/>
        <w:t xml:space="preserve">  </w:t>
      </w:r>
      <w:r w:rsidRPr="0046187F">
        <w:rPr>
          <w:rFonts w:cs="Times New Roman"/>
          <w:sz w:val="20"/>
        </w:rPr>
        <w:t xml:space="preserve">  proved,</w:t>
      </w:r>
      <w:r w:rsidRPr="0046187F">
        <w:rPr>
          <w:rFonts w:cs="Times New Roman"/>
          <w:sz w:val="20"/>
        </w:rPr>
        <w:br/>
        <w:t xml:space="preserve">    level=0</w:t>
      </w:r>
      <w:r w:rsidRPr="0046187F">
        <w:rPr>
          <w:rFonts w:cs="Times New Roman"/>
          <w:sz w:val="20"/>
        </w:rPr>
        <w:br/>
        <w:t>):</w:t>
      </w:r>
      <w:r w:rsidRPr="0046187F">
        <w:rPr>
          <w:rFonts w:cs="Times New Roman"/>
          <w:sz w:val="20"/>
        </w:rPr>
        <w:br/>
        <w:t xml:space="preserve">    indent = "  " * level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if goal in working_memory:</w:t>
      </w:r>
      <w:r w:rsidRPr="0046187F">
        <w:rPr>
          <w:rFonts w:cs="Times New Roman"/>
          <w:sz w:val="20"/>
        </w:rPr>
        <w:br/>
        <w:t xml:space="preserve">        print(f"{indent}</w:t>
      </w:r>
      <w:r w:rsidRPr="0046187F">
        <w:rPr>
          <w:rFonts w:ascii="Segoe UI Symbol" w:hAnsi="Segoe UI Symbol" w:cs="Segoe UI Symbol"/>
          <w:sz w:val="20"/>
        </w:rPr>
        <w:t>✓</w:t>
      </w:r>
      <w:r w:rsidRPr="0046187F">
        <w:rPr>
          <w:rFonts w:cs="Times New Roman"/>
          <w:sz w:val="20"/>
        </w:rPr>
        <w:t xml:space="preserve"> {goal} — факт известен")</w:t>
      </w:r>
      <w:r w:rsidRPr="0046187F">
        <w:rPr>
          <w:rFonts w:cs="Times New Roman"/>
          <w:sz w:val="20"/>
        </w:rPr>
        <w:br/>
        <w:t xml:space="preserve">        proved.add(goal)</w:t>
      </w:r>
      <w:r w:rsidRPr="0046187F">
        <w:rPr>
          <w:rFonts w:cs="Times New Roman"/>
          <w:sz w:val="20"/>
        </w:rPr>
        <w:br/>
        <w:t xml:space="preserve">        return True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if goal in proved:</w:t>
      </w:r>
      <w:r w:rsidRPr="0046187F">
        <w:rPr>
          <w:rFonts w:cs="Times New Roman"/>
          <w:sz w:val="20"/>
        </w:rPr>
        <w:br/>
        <w:t xml:space="preserve">        print(f"{indent}</w:t>
      </w:r>
      <w:r w:rsidRPr="0046187F">
        <w:rPr>
          <w:rFonts w:ascii="Segoe UI Symbol" w:hAnsi="Segoe UI Symbol" w:cs="Segoe UI Symbol"/>
          <w:sz w:val="20"/>
        </w:rPr>
        <w:t>✓</w:t>
      </w:r>
      <w:r w:rsidRPr="0046187F">
        <w:rPr>
          <w:rFonts w:cs="Times New Roman"/>
          <w:sz w:val="20"/>
        </w:rPr>
        <w:t xml:space="preserve"> {goal} — уже доказан")</w:t>
      </w:r>
      <w:r w:rsidRPr="0046187F">
        <w:rPr>
          <w:rFonts w:cs="Times New Roman"/>
          <w:sz w:val="20"/>
        </w:rPr>
        <w:br/>
        <w:t xml:space="preserve">    </w:t>
      </w:r>
      <w:r w:rsidRPr="0046187F">
        <w:rPr>
          <w:rFonts w:cs="Times New Roman"/>
          <w:sz w:val="20"/>
        </w:rPr>
        <w:t xml:space="preserve">    return True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if goal in visited:</w:t>
      </w:r>
      <w:r w:rsidRPr="0046187F">
        <w:rPr>
          <w:rFonts w:cs="Times New Roman"/>
          <w:sz w:val="20"/>
        </w:rPr>
        <w:br/>
        <w:t xml:space="preserve">        print(f"{indent}</w:t>
      </w:r>
      <w:r w:rsidRPr="0046187F">
        <w:rPr>
          <w:rFonts w:ascii="Segoe UI Symbol" w:hAnsi="Segoe UI Symbol" w:cs="Segoe UI Symbol"/>
          <w:sz w:val="20"/>
        </w:rPr>
        <w:t>✗</w:t>
      </w:r>
      <w:r w:rsidRPr="0046187F">
        <w:rPr>
          <w:rFonts w:cs="Times New Roman"/>
          <w:sz w:val="20"/>
        </w:rPr>
        <w:t xml:space="preserve"> {goal} — обнаружен цикл")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lastRenderedPageBreak/>
        <w:t xml:space="preserve">        return False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print(f"{indent}→ Требуется доказать: {goal}")</w:t>
      </w:r>
      <w:r w:rsidRPr="0046187F">
        <w:rPr>
          <w:rFonts w:cs="Times New Roman"/>
          <w:sz w:val="20"/>
        </w:rPr>
        <w:br/>
        <w:t xml:space="preserve">    visited.add(goal)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matching_rules = find_rules_for_goal(rules, goal)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if not m</w:t>
      </w:r>
      <w:r w:rsidRPr="0046187F">
        <w:rPr>
          <w:rFonts w:cs="Times New Roman"/>
          <w:sz w:val="20"/>
        </w:rPr>
        <w:t>atching_rules:</w:t>
      </w:r>
      <w:r w:rsidRPr="0046187F">
        <w:rPr>
          <w:rFonts w:cs="Times New Roman"/>
          <w:sz w:val="20"/>
        </w:rPr>
        <w:br/>
        <w:t xml:space="preserve">        print(</w:t>
      </w:r>
      <w:r w:rsidRPr="0046187F">
        <w:rPr>
          <w:rFonts w:cs="Times New Roman"/>
          <w:sz w:val="20"/>
        </w:rPr>
        <w:br/>
        <w:t xml:space="preserve">            f"{indent}</w:t>
      </w:r>
      <w:r w:rsidRPr="0046187F">
        <w:rPr>
          <w:rFonts w:ascii="Segoe UI Symbol" w:hAnsi="Segoe UI Symbol" w:cs="Segoe UI Symbol"/>
          <w:sz w:val="20"/>
        </w:rPr>
        <w:t>✗</w:t>
      </w:r>
      <w:r w:rsidRPr="0046187F">
        <w:rPr>
          <w:rFonts w:cs="Times New Roman"/>
          <w:sz w:val="20"/>
        </w:rPr>
        <w:t xml:space="preserve"> Нет правила, "</w:t>
      </w:r>
      <w:r w:rsidRPr="0046187F">
        <w:rPr>
          <w:rFonts w:cs="Times New Roman"/>
          <w:sz w:val="20"/>
        </w:rPr>
        <w:br/>
        <w:t xml:space="preserve">            f"которое выводит {goal}"</w:t>
      </w:r>
      <w:r w:rsidRPr="0046187F">
        <w:rPr>
          <w:rFonts w:cs="Times New Roman"/>
          <w:sz w:val="20"/>
        </w:rPr>
        <w:br/>
        <w:t xml:space="preserve">        )</w:t>
      </w:r>
      <w:r w:rsidRPr="0046187F">
        <w:rPr>
          <w:rFonts w:cs="Times New Roman"/>
          <w:sz w:val="20"/>
        </w:rPr>
        <w:br/>
        <w:t xml:space="preserve">        visited.remove(goal)</w:t>
      </w:r>
      <w:r w:rsidRPr="0046187F">
        <w:rPr>
          <w:rFonts w:cs="Times New Roman"/>
          <w:sz w:val="20"/>
        </w:rPr>
        <w:br/>
        <w:t xml:space="preserve">        return False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for rule in matching_rules:</w:t>
      </w:r>
      <w:r w:rsidRPr="0046187F">
        <w:rPr>
          <w:rFonts w:cs="Times New Roman"/>
          <w:sz w:val="20"/>
        </w:rPr>
        <w:br/>
        <w:t xml:space="preserve">        print(</w:t>
      </w:r>
      <w:r w:rsidRPr="0046187F">
        <w:rPr>
          <w:rFonts w:cs="Times New Roman"/>
          <w:sz w:val="20"/>
        </w:rPr>
        <w:br/>
        <w:t xml:space="preserve">            f"{indent}Проверяем правило "</w:t>
      </w:r>
      <w:r w:rsidRPr="0046187F">
        <w:rPr>
          <w:rFonts w:cs="Times New Roman"/>
          <w:sz w:val="20"/>
        </w:rPr>
        <w:br/>
        <w:t xml:space="preserve">            f"{rule.rule_id}"</w:t>
      </w:r>
      <w:r w:rsidRPr="0046187F">
        <w:rPr>
          <w:rFonts w:cs="Times New Roman"/>
          <w:sz w:val="20"/>
        </w:rPr>
        <w:br/>
        <w:t xml:space="preserve">        )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    all_conditions_proved = True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    for condition in rule.conditions:</w:t>
      </w:r>
      <w:r w:rsidRPr="0046187F">
        <w:rPr>
          <w:rFonts w:cs="Times New Roman"/>
          <w:sz w:val="20"/>
        </w:rPr>
        <w:br/>
        <w:t xml:space="preserve">            if not prove_goal(</w:t>
      </w:r>
      <w:r w:rsidRPr="0046187F">
        <w:rPr>
          <w:rFonts w:cs="Times New Roman"/>
          <w:sz w:val="20"/>
        </w:rPr>
        <w:br/>
        <w:t xml:space="preserve">                rules,</w:t>
      </w:r>
      <w:r w:rsidRPr="0046187F">
        <w:rPr>
          <w:rFonts w:cs="Times New Roman"/>
          <w:sz w:val="20"/>
        </w:rPr>
        <w:br/>
        <w:t xml:space="preserve">                working_memory,</w:t>
      </w:r>
      <w:r w:rsidRPr="0046187F">
        <w:rPr>
          <w:rFonts w:cs="Times New Roman"/>
          <w:sz w:val="20"/>
        </w:rPr>
        <w:br/>
        <w:t xml:space="preserve">                condition,</w:t>
      </w:r>
      <w:r w:rsidRPr="0046187F">
        <w:rPr>
          <w:rFonts w:cs="Times New Roman"/>
          <w:sz w:val="20"/>
        </w:rPr>
        <w:br/>
        <w:t xml:space="preserve">                visit</w:t>
      </w:r>
      <w:r w:rsidRPr="0046187F">
        <w:rPr>
          <w:rFonts w:cs="Times New Roman"/>
          <w:sz w:val="20"/>
        </w:rPr>
        <w:t>ed,</w:t>
      </w:r>
      <w:r w:rsidRPr="0046187F">
        <w:rPr>
          <w:rFonts w:cs="Times New Roman"/>
          <w:sz w:val="20"/>
        </w:rPr>
        <w:br/>
        <w:t xml:space="preserve">                proved,</w:t>
      </w:r>
      <w:r w:rsidRPr="0046187F">
        <w:rPr>
          <w:rFonts w:cs="Times New Roman"/>
          <w:sz w:val="20"/>
        </w:rPr>
        <w:br/>
        <w:t xml:space="preserve">                level + 1</w:t>
      </w:r>
      <w:r w:rsidRPr="0046187F">
        <w:rPr>
          <w:rFonts w:cs="Times New Roman"/>
          <w:sz w:val="20"/>
        </w:rPr>
        <w:br/>
        <w:t xml:space="preserve">            ):</w:t>
      </w:r>
      <w:r w:rsidRPr="0046187F">
        <w:rPr>
          <w:rFonts w:cs="Times New Roman"/>
          <w:sz w:val="20"/>
        </w:rPr>
        <w:br/>
        <w:t xml:space="preserve">                all_conditions_proved = False</w:t>
      </w:r>
      <w:r w:rsidRPr="0046187F">
        <w:rPr>
          <w:rFonts w:cs="Times New Roman"/>
          <w:sz w:val="20"/>
        </w:rPr>
        <w:br/>
        <w:t xml:space="preserve">                break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    if all_conditions_proved:</w:t>
      </w:r>
      <w:r w:rsidRPr="0046187F">
        <w:rPr>
          <w:rFonts w:cs="Times New Roman"/>
          <w:sz w:val="20"/>
        </w:rPr>
        <w:br/>
        <w:t xml:space="preserve">            print(</w:t>
      </w:r>
      <w:r w:rsidRPr="0046187F">
        <w:rPr>
          <w:rFonts w:cs="Times New Roman"/>
          <w:sz w:val="20"/>
        </w:rPr>
        <w:br/>
        <w:t xml:space="preserve">                f"{indent}</w:t>
      </w:r>
      <w:r w:rsidRPr="0046187F">
        <w:rPr>
          <w:rFonts w:ascii="Segoe UI Symbol" w:hAnsi="Segoe UI Symbol" w:cs="Segoe UI Symbol"/>
          <w:sz w:val="20"/>
        </w:rPr>
        <w:t>✓</w:t>
      </w:r>
      <w:r w:rsidRPr="0046187F">
        <w:rPr>
          <w:rFonts w:cs="Times New Roman"/>
          <w:sz w:val="20"/>
        </w:rPr>
        <w:t xml:space="preserve"> Правило {rule.rule_id} "</w:t>
      </w:r>
      <w:r w:rsidRPr="0046187F">
        <w:rPr>
          <w:rFonts w:cs="Times New Roman"/>
          <w:sz w:val="20"/>
        </w:rPr>
        <w:br/>
        <w:t xml:space="preserve">            </w:t>
      </w:r>
      <w:r w:rsidRPr="0046187F">
        <w:rPr>
          <w:rFonts w:cs="Times New Roman"/>
          <w:sz w:val="20"/>
        </w:rPr>
        <w:t xml:space="preserve">    f"доказывает {goal}"</w:t>
      </w:r>
      <w:r w:rsidRPr="0046187F">
        <w:rPr>
          <w:rFonts w:cs="Times New Roman"/>
          <w:sz w:val="20"/>
        </w:rPr>
        <w:br/>
        <w:t xml:space="preserve">            )</w:t>
      </w:r>
      <w:r w:rsidRPr="0046187F">
        <w:rPr>
          <w:rFonts w:cs="Times New Roman"/>
          <w:sz w:val="20"/>
        </w:rPr>
        <w:br/>
        <w:t xml:space="preserve">            proved.add(goal)</w:t>
      </w:r>
      <w:r w:rsidRPr="0046187F">
        <w:rPr>
          <w:rFonts w:cs="Times New Roman"/>
          <w:sz w:val="20"/>
        </w:rPr>
        <w:br/>
        <w:t xml:space="preserve">            visited.remove(goal)</w:t>
      </w:r>
      <w:r w:rsidRPr="0046187F">
        <w:rPr>
          <w:rFonts w:cs="Times New Roman"/>
          <w:sz w:val="20"/>
        </w:rPr>
        <w:br/>
        <w:t xml:space="preserve">            return True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print(</w:t>
      </w:r>
      <w:r w:rsidRPr="0046187F">
        <w:rPr>
          <w:rFonts w:cs="Times New Roman"/>
          <w:sz w:val="20"/>
        </w:rPr>
        <w:br/>
        <w:t xml:space="preserve">        f"{indent}</w:t>
      </w:r>
      <w:r w:rsidRPr="0046187F">
        <w:rPr>
          <w:rFonts w:ascii="Segoe UI Symbol" w:hAnsi="Segoe UI Symbol" w:cs="Segoe UI Symbol"/>
          <w:sz w:val="20"/>
        </w:rPr>
        <w:t>✗</w:t>
      </w:r>
      <w:r w:rsidRPr="0046187F">
        <w:rPr>
          <w:rFonts w:cs="Times New Roman"/>
          <w:sz w:val="20"/>
        </w:rPr>
        <w:t xml:space="preserve"> Не удалось доказать {goal}"</w:t>
      </w:r>
      <w:r w:rsidRPr="0046187F">
        <w:rPr>
          <w:rFonts w:cs="Times New Roman"/>
          <w:sz w:val="20"/>
        </w:rPr>
        <w:br/>
        <w:t xml:space="preserve">    )</w:t>
      </w:r>
      <w:r w:rsidRPr="0046187F">
        <w:rPr>
          <w:rFonts w:cs="Times New Roman"/>
          <w:sz w:val="20"/>
        </w:rPr>
        <w:br/>
      </w:r>
      <w:r w:rsidRPr="0046187F">
        <w:rPr>
          <w:rFonts w:cs="Times New Roman"/>
          <w:sz w:val="20"/>
        </w:rPr>
        <w:br/>
        <w:t xml:space="preserve">    visited.remove(goal)</w:t>
      </w:r>
      <w:r w:rsidRPr="0046187F">
        <w:rPr>
          <w:rFonts w:cs="Times New Roman"/>
          <w:sz w:val="20"/>
        </w:rPr>
        <w:br/>
        <w:t xml:space="preserve">    return False</w:t>
      </w:r>
    </w:p>
    <w:p w:rsidR="00490788" w:rsidRPr="0046187F" w:rsidRDefault="00AF44D0">
      <w:pPr>
        <w:rPr>
          <w:rFonts w:cs="Times New Roman"/>
        </w:rPr>
      </w:pPr>
      <w:r w:rsidRPr="0046187F">
        <w:rPr>
          <w:rFonts w:cs="Times New Roman"/>
        </w:rPr>
        <w:br w:type="page"/>
      </w:r>
    </w:p>
    <w:p w:rsidR="00490788" w:rsidRPr="0046187F" w:rsidRDefault="00AF44D0">
      <w:pPr>
        <w:pStyle w:val="1"/>
        <w:ind w:firstLine="0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lastRenderedPageBreak/>
        <w:t xml:space="preserve">ПРИЛОЖЕНИЕ Б — ФАЙЛ </w:t>
      </w:r>
      <w:r w:rsidRPr="0046187F">
        <w:rPr>
          <w:rFonts w:ascii="Times New Roman" w:hAnsi="Times New Roman" w:cs="Times New Roman"/>
          <w:lang w:val="ru-RU"/>
        </w:rPr>
        <w:t>БАЗЫ ПРАВИЛ</w:t>
      </w:r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  <w:lang w:val="ru-RU"/>
        </w:rPr>
        <w:t># База правил экспертной системы</w:t>
      </w:r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  <w:lang w:val="ru-RU"/>
        </w:rPr>
        <w:t xml:space="preserve"># Формат: </w:t>
      </w:r>
      <w:r w:rsidRPr="0046187F">
        <w:rPr>
          <w:rFonts w:cs="Times New Roman"/>
          <w:sz w:val="20"/>
        </w:rPr>
        <w:t>ID</w:t>
      </w:r>
      <w:r w:rsidRPr="0046187F">
        <w:rPr>
          <w:rFonts w:cs="Times New Roman"/>
          <w:sz w:val="20"/>
          <w:lang w:val="ru-RU"/>
        </w:rPr>
        <w:t xml:space="preserve"> | УСЛОВИЯ | ВЫВОД</w:t>
      </w:r>
    </w:p>
    <w:p w:rsidR="00490788" w:rsidRPr="0046187F" w:rsidRDefault="00490788">
      <w:pPr>
        <w:spacing w:line="240" w:lineRule="auto"/>
        <w:ind w:left="567" w:right="567" w:firstLine="0"/>
        <w:rPr>
          <w:rFonts w:cs="Times New Roman"/>
          <w:lang w:val="ru-RU"/>
        </w:rPr>
      </w:pPr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01 | </w:t>
      </w:r>
      <w:proofErr w:type="spellStart"/>
      <w:r w:rsidRPr="0046187F">
        <w:rPr>
          <w:rFonts w:cs="Times New Roman"/>
          <w:sz w:val="20"/>
          <w:lang w:val="ru-RU"/>
        </w:rPr>
        <w:t>нужен_ужин</w:t>
      </w:r>
      <w:proofErr w:type="spellEnd"/>
      <w:r w:rsidRPr="0046187F">
        <w:rPr>
          <w:rFonts w:cs="Times New Roman"/>
          <w:sz w:val="20"/>
          <w:lang w:val="ru-RU"/>
        </w:rPr>
        <w:t xml:space="preserve"> &amp; </w:t>
      </w:r>
      <w:proofErr w:type="spellStart"/>
      <w:r w:rsidRPr="0046187F">
        <w:rPr>
          <w:rFonts w:cs="Times New Roman"/>
          <w:sz w:val="20"/>
          <w:lang w:val="ru-RU"/>
        </w:rPr>
        <w:t>нужно_быстрое_блюдо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подходит_простое_блюдо</w:t>
      </w:r>
      <w:proofErr w:type="spellEnd"/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02 | </w:t>
      </w:r>
      <w:proofErr w:type="spellStart"/>
      <w:r w:rsidRPr="0046187F">
        <w:rPr>
          <w:rFonts w:cs="Times New Roman"/>
          <w:sz w:val="20"/>
          <w:lang w:val="ru-RU"/>
        </w:rPr>
        <w:t>подходит_простое_блюдо</w:t>
      </w:r>
      <w:proofErr w:type="spellEnd"/>
      <w:r w:rsidRPr="0046187F">
        <w:rPr>
          <w:rFonts w:cs="Times New Roman"/>
          <w:sz w:val="20"/>
          <w:lang w:val="ru-RU"/>
        </w:rPr>
        <w:t xml:space="preserve"> &amp; </w:t>
      </w:r>
      <w:proofErr w:type="spellStart"/>
      <w:r w:rsidRPr="0046187F">
        <w:rPr>
          <w:rFonts w:cs="Times New Roman"/>
          <w:sz w:val="20"/>
          <w:lang w:val="ru-RU"/>
        </w:rPr>
        <w:t>нужно_мясное_блюдо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подходит_курица</w:t>
      </w:r>
      <w:proofErr w:type="spellEnd"/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03 | </w:t>
      </w:r>
      <w:proofErr w:type="spellStart"/>
      <w:r w:rsidRPr="0046187F">
        <w:rPr>
          <w:rFonts w:cs="Times New Roman"/>
          <w:sz w:val="20"/>
          <w:lang w:val="ru-RU"/>
        </w:rPr>
        <w:t>подходит_курица</w:t>
      </w:r>
      <w:proofErr w:type="spellEnd"/>
      <w:r w:rsidRPr="0046187F">
        <w:rPr>
          <w:rFonts w:cs="Times New Roman"/>
          <w:sz w:val="20"/>
          <w:lang w:val="ru-RU"/>
        </w:rPr>
        <w:t xml:space="preserve"> &amp; </w:t>
      </w:r>
      <w:proofErr w:type="spellStart"/>
      <w:r w:rsidRPr="0046187F">
        <w:rPr>
          <w:rFonts w:cs="Times New Roman"/>
          <w:sz w:val="20"/>
          <w:lang w:val="ru-RU"/>
        </w:rPr>
        <w:t>нужно_недорогое_блюдо</w:t>
      </w:r>
      <w:proofErr w:type="spellEnd"/>
      <w:r w:rsidRPr="0046187F">
        <w:rPr>
          <w:rFonts w:cs="Times New Roman"/>
          <w:sz w:val="20"/>
          <w:lang w:val="ru-RU"/>
        </w:rPr>
        <w:t xml:space="preserve"> |</w:t>
      </w:r>
      <w:r w:rsidRPr="0046187F">
        <w:rPr>
          <w:rFonts w:cs="Times New Roman"/>
          <w:sz w:val="20"/>
          <w:lang w:val="ru-RU"/>
        </w:rPr>
        <w:t xml:space="preserve"> </w:t>
      </w:r>
      <w:proofErr w:type="spellStart"/>
      <w:r w:rsidRPr="0046187F">
        <w:rPr>
          <w:rFonts w:cs="Times New Roman"/>
          <w:sz w:val="20"/>
          <w:lang w:val="ru-RU"/>
        </w:rPr>
        <w:t>нужен_недорогой_мясной_продукт</w:t>
      </w:r>
      <w:proofErr w:type="spellEnd"/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04 | </w:t>
      </w:r>
      <w:proofErr w:type="spellStart"/>
      <w:r w:rsidRPr="0046187F">
        <w:rPr>
          <w:rFonts w:cs="Times New Roman"/>
          <w:sz w:val="20"/>
          <w:lang w:val="ru-RU"/>
        </w:rPr>
        <w:t>подходит_курица</w:t>
      </w:r>
      <w:proofErr w:type="spellEnd"/>
      <w:r w:rsidRPr="0046187F">
        <w:rPr>
          <w:rFonts w:cs="Times New Roman"/>
          <w:sz w:val="20"/>
          <w:lang w:val="ru-RU"/>
        </w:rPr>
        <w:t xml:space="preserve"> &amp; </w:t>
      </w:r>
      <w:proofErr w:type="spellStart"/>
      <w:r w:rsidRPr="0046187F">
        <w:rPr>
          <w:rFonts w:cs="Times New Roman"/>
          <w:sz w:val="20"/>
          <w:lang w:val="ru-RU"/>
        </w:rPr>
        <w:t>нужен_недорогой_мясной_продукт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купить_куриную_грудку</w:t>
      </w:r>
      <w:proofErr w:type="spellEnd"/>
    </w:p>
    <w:p w:rsidR="00490788" w:rsidRPr="0046187F" w:rsidRDefault="00490788">
      <w:pPr>
        <w:spacing w:line="240" w:lineRule="auto"/>
        <w:ind w:left="567" w:right="567" w:firstLine="0"/>
        <w:rPr>
          <w:rFonts w:cs="Times New Roman"/>
          <w:lang w:val="ru-RU"/>
        </w:rPr>
      </w:pPr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05 | </w:t>
      </w:r>
      <w:proofErr w:type="spellStart"/>
      <w:r w:rsidRPr="0046187F">
        <w:rPr>
          <w:rFonts w:cs="Times New Roman"/>
          <w:sz w:val="20"/>
          <w:lang w:val="ru-RU"/>
        </w:rPr>
        <w:t>подходит_простое_блюдо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нужен_гарнир</w:t>
      </w:r>
      <w:proofErr w:type="spellEnd"/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06 | </w:t>
      </w:r>
      <w:proofErr w:type="spellStart"/>
      <w:r w:rsidRPr="0046187F">
        <w:rPr>
          <w:rFonts w:cs="Times New Roman"/>
          <w:sz w:val="20"/>
          <w:lang w:val="ru-RU"/>
        </w:rPr>
        <w:t>нужен_гарнир</w:t>
      </w:r>
      <w:proofErr w:type="spellEnd"/>
      <w:r w:rsidRPr="0046187F">
        <w:rPr>
          <w:rFonts w:cs="Times New Roman"/>
          <w:sz w:val="20"/>
          <w:lang w:val="ru-RU"/>
        </w:rPr>
        <w:t xml:space="preserve"> &amp; </w:t>
      </w:r>
      <w:proofErr w:type="spellStart"/>
      <w:r w:rsidRPr="0046187F">
        <w:rPr>
          <w:rFonts w:cs="Times New Roman"/>
          <w:sz w:val="20"/>
          <w:lang w:val="ru-RU"/>
        </w:rPr>
        <w:t>нужно_недорогое_блюдо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подходит_рис</w:t>
      </w:r>
      <w:proofErr w:type="spellEnd"/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07 | </w:t>
      </w:r>
      <w:proofErr w:type="spellStart"/>
      <w:r w:rsidRPr="0046187F">
        <w:rPr>
          <w:rFonts w:cs="Times New Roman"/>
          <w:sz w:val="20"/>
          <w:lang w:val="ru-RU"/>
        </w:rPr>
        <w:t>подходит_рис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купить_рис</w:t>
      </w:r>
      <w:proofErr w:type="spellEnd"/>
    </w:p>
    <w:p w:rsidR="00490788" w:rsidRPr="0046187F" w:rsidRDefault="00490788">
      <w:pPr>
        <w:spacing w:line="240" w:lineRule="auto"/>
        <w:ind w:left="567" w:right="567" w:firstLine="0"/>
        <w:rPr>
          <w:rFonts w:cs="Times New Roman"/>
          <w:lang w:val="ru-RU"/>
        </w:rPr>
      </w:pPr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08 | </w:t>
      </w:r>
      <w:proofErr w:type="spellStart"/>
      <w:r w:rsidRPr="0046187F">
        <w:rPr>
          <w:rFonts w:cs="Times New Roman"/>
          <w:sz w:val="20"/>
          <w:lang w:val="ru-RU"/>
        </w:rPr>
        <w:t>нуж</w:t>
      </w:r>
      <w:r w:rsidRPr="0046187F">
        <w:rPr>
          <w:rFonts w:cs="Times New Roman"/>
          <w:sz w:val="20"/>
          <w:lang w:val="ru-RU"/>
        </w:rPr>
        <w:t>ен_ужин</w:t>
      </w:r>
      <w:proofErr w:type="spellEnd"/>
      <w:r w:rsidRPr="0046187F">
        <w:rPr>
          <w:rFonts w:cs="Times New Roman"/>
          <w:sz w:val="20"/>
          <w:lang w:val="ru-RU"/>
        </w:rPr>
        <w:t xml:space="preserve"> &amp; </w:t>
      </w:r>
      <w:proofErr w:type="spellStart"/>
      <w:r w:rsidRPr="0046187F">
        <w:rPr>
          <w:rFonts w:cs="Times New Roman"/>
          <w:sz w:val="20"/>
          <w:lang w:val="ru-RU"/>
        </w:rPr>
        <w:t>нужно_полезное_блюдо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нужны_овощи</w:t>
      </w:r>
      <w:proofErr w:type="spellEnd"/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09 | </w:t>
      </w:r>
      <w:proofErr w:type="spellStart"/>
      <w:r w:rsidRPr="0046187F">
        <w:rPr>
          <w:rFonts w:cs="Times New Roman"/>
          <w:sz w:val="20"/>
          <w:lang w:val="ru-RU"/>
        </w:rPr>
        <w:t>нужны_овощи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купить_овощи</w:t>
      </w:r>
      <w:proofErr w:type="spellEnd"/>
    </w:p>
    <w:p w:rsidR="00490788" w:rsidRPr="0046187F" w:rsidRDefault="00490788">
      <w:pPr>
        <w:spacing w:line="240" w:lineRule="auto"/>
        <w:ind w:left="567" w:right="567" w:firstLine="0"/>
        <w:rPr>
          <w:rFonts w:cs="Times New Roman"/>
          <w:lang w:val="ru-RU"/>
        </w:rPr>
      </w:pPr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10 | </w:t>
      </w:r>
      <w:proofErr w:type="spellStart"/>
      <w:r w:rsidRPr="0046187F">
        <w:rPr>
          <w:rFonts w:cs="Times New Roman"/>
          <w:sz w:val="20"/>
          <w:lang w:val="ru-RU"/>
        </w:rPr>
        <w:t>нужен_завтрак</w:t>
      </w:r>
      <w:proofErr w:type="spellEnd"/>
      <w:r w:rsidRPr="0046187F">
        <w:rPr>
          <w:rFonts w:cs="Times New Roman"/>
          <w:sz w:val="20"/>
          <w:lang w:val="ru-RU"/>
        </w:rPr>
        <w:t xml:space="preserve"> &amp; </w:t>
      </w:r>
      <w:proofErr w:type="spellStart"/>
      <w:r w:rsidRPr="0046187F">
        <w:rPr>
          <w:rFonts w:cs="Times New Roman"/>
          <w:sz w:val="20"/>
          <w:lang w:val="ru-RU"/>
        </w:rPr>
        <w:t>нужно_быстрое_блюдо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нужны_яйца</w:t>
      </w:r>
      <w:proofErr w:type="spellEnd"/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11 | </w:t>
      </w:r>
      <w:proofErr w:type="spellStart"/>
      <w:r w:rsidRPr="0046187F">
        <w:rPr>
          <w:rFonts w:cs="Times New Roman"/>
          <w:sz w:val="20"/>
          <w:lang w:val="ru-RU"/>
        </w:rPr>
        <w:t>нужны_яйца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купить_яйца</w:t>
      </w:r>
      <w:proofErr w:type="spellEnd"/>
    </w:p>
    <w:p w:rsidR="00490788" w:rsidRPr="0046187F" w:rsidRDefault="00490788">
      <w:pPr>
        <w:spacing w:line="240" w:lineRule="auto"/>
        <w:ind w:left="567" w:right="567" w:firstLine="0"/>
        <w:rPr>
          <w:rFonts w:cs="Times New Roman"/>
          <w:lang w:val="ru-RU"/>
        </w:rPr>
      </w:pPr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12 | </w:t>
      </w:r>
      <w:proofErr w:type="spellStart"/>
      <w:r w:rsidRPr="0046187F">
        <w:rPr>
          <w:rFonts w:cs="Times New Roman"/>
          <w:sz w:val="20"/>
          <w:lang w:val="ru-RU"/>
        </w:rPr>
        <w:t>нужен_завтрак</w:t>
      </w:r>
      <w:proofErr w:type="spellEnd"/>
      <w:r w:rsidRPr="0046187F">
        <w:rPr>
          <w:rFonts w:cs="Times New Roman"/>
          <w:sz w:val="20"/>
          <w:lang w:val="ru-RU"/>
        </w:rPr>
        <w:t xml:space="preserve"> &amp; </w:t>
      </w:r>
      <w:proofErr w:type="spellStart"/>
      <w:r w:rsidRPr="0046187F">
        <w:rPr>
          <w:rFonts w:cs="Times New Roman"/>
          <w:sz w:val="20"/>
          <w:lang w:val="ru-RU"/>
        </w:rPr>
        <w:t>нужно_полезное_блюдо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нужны_фрукты</w:t>
      </w:r>
      <w:proofErr w:type="spellEnd"/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13 | </w:t>
      </w:r>
      <w:proofErr w:type="spellStart"/>
      <w:r w:rsidRPr="0046187F">
        <w:rPr>
          <w:rFonts w:cs="Times New Roman"/>
          <w:sz w:val="20"/>
          <w:lang w:val="ru-RU"/>
        </w:rPr>
        <w:t>нужны_фрукты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купить_фрукты</w:t>
      </w:r>
      <w:proofErr w:type="spellEnd"/>
    </w:p>
    <w:p w:rsidR="00490788" w:rsidRPr="0046187F" w:rsidRDefault="00490788">
      <w:pPr>
        <w:spacing w:line="240" w:lineRule="auto"/>
        <w:ind w:left="567" w:right="567" w:firstLine="0"/>
        <w:rPr>
          <w:rFonts w:cs="Times New Roman"/>
          <w:lang w:val="ru-RU"/>
        </w:rPr>
      </w:pPr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14 | </w:t>
      </w:r>
      <w:proofErr w:type="spellStart"/>
      <w:r w:rsidRPr="0046187F">
        <w:rPr>
          <w:rFonts w:cs="Times New Roman"/>
          <w:sz w:val="20"/>
          <w:lang w:val="ru-RU"/>
        </w:rPr>
        <w:t>нужен_обед</w:t>
      </w:r>
      <w:proofErr w:type="spellEnd"/>
      <w:r w:rsidRPr="0046187F">
        <w:rPr>
          <w:rFonts w:cs="Times New Roman"/>
          <w:sz w:val="20"/>
          <w:lang w:val="ru-RU"/>
        </w:rPr>
        <w:t xml:space="preserve"> &amp; </w:t>
      </w:r>
      <w:proofErr w:type="spellStart"/>
      <w:r w:rsidRPr="0046187F">
        <w:rPr>
          <w:rFonts w:cs="Times New Roman"/>
          <w:sz w:val="20"/>
          <w:lang w:val="ru-RU"/>
        </w:rPr>
        <w:t>нужно_вегетарианское_блюдо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подходит_макароны</w:t>
      </w:r>
      <w:proofErr w:type="spellEnd"/>
    </w:p>
    <w:p w:rsidR="00490788" w:rsidRPr="0046187F" w:rsidRDefault="00AF44D0">
      <w:pPr>
        <w:spacing w:line="240" w:lineRule="auto"/>
        <w:ind w:left="567" w:right="567" w:firstLine="0"/>
        <w:rPr>
          <w:rFonts w:cs="Times New Roman"/>
          <w:lang w:val="ru-RU"/>
        </w:rPr>
      </w:pPr>
      <w:r w:rsidRPr="0046187F">
        <w:rPr>
          <w:rFonts w:cs="Times New Roman"/>
          <w:sz w:val="20"/>
        </w:rPr>
        <w:t>R</w:t>
      </w:r>
      <w:r w:rsidRPr="0046187F">
        <w:rPr>
          <w:rFonts w:cs="Times New Roman"/>
          <w:sz w:val="20"/>
          <w:lang w:val="ru-RU"/>
        </w:rPr>
        <w:t xml:space="preserve">15 | </w:t>
      </w:r>
      <w:proofErr w:type="spellStart"/>
      <w:r w:rsidRPr="0046187F">
        <w:rPr>
          <w:rFonts w:cs="Times New Roman"/>
          <w:sz w:val="20"/>
          <w:lang w:val="ru-RU"/>
        </w:rPr>
        <w:t>подходит_макароны</w:t>
      </w:r>
      <w:proofErr w:type="spellEnd"/>
      <w:r w:rsidRPr="0046187F">
        <w:rPr>
          <w:rFonts w:cs="Times New Roman"/>
          <w:sz w:val="20"/>
          <w:lang w:val="ru-RU"/>
        </w:rPr>
        <w:t xml:space="preserve"> | </w:t>
      </w:r>
      <w:proofErr w:type="spellStart"/>
      <w:r w:rsidRPr="0046187F">
        <w:rPr>
          <w:rFonts w:cs="Times New Roman"/>
          <w:sz w:val="20"/>
          <w:lang w:val="ru-RU"/>
        </w:rPr>
        <w:t>купить_макароны</w:t>
      </w:r>
      <w:proofErr w:type="spellEnd"/>
    </w:p>
    <w:p w:rsidR="00490788" w:rsidRPr="0046187F" w:rsidRDefault="00AF44D0">
      <w:pPr>
        <w:rPr>
          <w:rFonts w:cs="Times New Roman"/>
          <w:lang w:val="ru-RU"/>
        </w:rPr>
      </w:pPr>
      <w:r w:rsidRPr="0046187F">
        <w:rPr>
          <w:rFonts w:cs="Times New Roman"/>
          <w:lang w:val="ru-RU"/>
        </w:rPr>
        <w:br w:type="page"/>
      </w:r>
    </w:p>
    <w:p w:rsidR="00490788" w:rsidRPr="0046187F" w:rsidRDefault="00AF44D0">
      <w:pPr>
        <w:pStyle w:val="1"/>
        <w:ind w:firstLine="0"/>
        <w:rPr>
          <w:rFonts w:ascii="Times New Roman" w:hAnsi="Times New Roman" w:cs="Times New Roman"/>
          <w:lang w:val="ru-RU"/>
        </w:rPr>
      </w:pPr>
      <w:r w:rsidRPr="0046187F">
        <w:rPr>
          <w:rFonts w:ascii="Times New Roman" w:hAnsi="Times New Roman" w:cs="Times New Roman"/>
          <w:lang w:val="ru-RU"/>
        </w:rPr>
        <w:lastRenderedPageBreak/>
        <w:t>ПРИЛОЖЕНИЕ В — ДОКУМЕНТАЦИЯ ПРОМПТОВ И ОТВЕТОВ</w:t>
      </w:r>
    </w:p>
    <w:p w:rsidR="00490788" w:rsidRPr="0046187F" w:rsidRDefault="00AF44D0">
      <w:pPr>
        <w:ind w:firstLine="0"/>
        <w:rPr>
          <w:rFonts w:cs="Times New Roman"/>
          <w:lang w:val="ru-RU"/>
        </w:rPr>
      </w:pPr>
      <w:r w:rsidRPr="0046187F">
        <w:rPr>
          <w:rFonts w:cs="Times New Roman"/>
          <w:b/>
          <w:lang w:val="ru-RU"/>
        </w:rPr>
        <w:t xml:space="preserve">запрос: </w:t>
      </w:r>
      <w:r w:rsidRPr="0046187F">
        <w:rPr>
          <w:rFonts w:cs="Times New Roman"/>
          <w:lang w:val="ru-RU"/>
        </w:rPr>
        <w:t xml:space="preserve">«как реализовать обратную цепочку рассуждений, не удаляя модуль для прямой? </w:t>
      </w:r>
      <w:r w:rsidRPr="0046187F">
        <w:rPr>
          <w:rFonts w:cs="Times New Roman"/>
          <w:lang w:val="ru-RU"/>
        </w:rPr>
        <w:t>и как надо составить для этого базу правил. необходимо также задать начальное состояние рабочей базы данных, затем - целевую ситуацию, потом с помощью обратной цепочки рассуждений доказать или опровергнуть возможность достижения заданной целевой ситуации.»</w:t>
      </w:r>
    </w:p>
    <w:p w:rsidR="00490788" w:rsidRPr="0046187F" w:rsidRDefault="00AF44D0">
      <w:pPr>
        <w:ind w:firstLine="0"/>
        <w:rPr>
          <w:rFonts w:cs="Times New Roman"/>
          <w:lang w:val="ru-RU"/>
        </w:rPr>
      </w:pPr>
      <w:r w:rsidRPr="0046187F">
        <w:rPr>
          <w:rFonts w:cs="Times New Roman"/>
          <w:b/>
          <w:lang w:val="ru-RU"/>
        </w:rPr>
        <w:t xml:space="preserve">ответ: </w:t>
      </w:r>
      <w:r w:rsidRPr="0046187F">
        <w:rPr>
          <w:rFonts w:cs="Times New Roman"/>
          <w:lang w:val="ru-RU"/>
        </w:rPr>
        <w:t xml:space="preserve">Была предложена архитектура с сохранением </w:t>
      </w:r>
      <w:r w:rsidRPr="0046187F">
        <w:rPr>
          <w:rFonts w:cs="Times New Roman"/>
        </w:rPr>
        <w:t>inference</w:t>
      </w:r>
      <w:r w:rsidRPr="0046187F">
        <w:rPr>
          <w:rFonts w:cs="Times New Roman"/>
          <w:lang w:val="ru-RU"/>
        </w:rPr>
        <w:t>.</w:t>
      </w:r>
      <w:proofErr w:type="spellStart"/>
      <w:r w:rsidRPr="0046187F">
        <w:rPr>
          <w:rFonts w:cs="Times New Roman"/>
        </w:rPr>
        <w:t>py</w:t>
      </w:r>
      <w:proofErr w:type="spellEnd"/>
      <w:r w:rsidRPr="0046187F">
        <w:rPr>
          <w:rFonts w:cs="Times New Roman"/>
          <w:lang w:val="ru-RU"/>
        </w:rPr>
        <w:t xml:space="preserve"> и добавлением отдельного </w:t>
      </w:r>
      <w:r w:rsidRPr="0046187F">
        <w:rPr>
          <w:rFonts w:cs="Times New Roman"/>
        </w:rPr>
        <w:t>backward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inference</w:t>
      </w:r>
      <w:r w:rsidRPr="0046187F">
        <w:rPr>
          <w:rFonts w:cs="Times New Roman"/>
          <w:lang w:val="ru-RU"/>
        </w:rPr>
        <w:t>.</w:t>
      </w:r>
      <w:proofErr w:type="spellStart"/>
      <w:r w:rsidRPr="0046187F">
        <w:rPr>
          <w:rFonts w:cs="Times New Roman"/>
        </w:rPr>
        <w:t>py</w:t>
      </w:r>
      <w:proofErr w:type="spellEnd"/>
      <w:r w:rsidRPr="0046187F">
        <w:rPr>
          <w:rFonts w:cs="Times New Roman"/>
          <w:lang w:val="ru-RU"/>
        </w:rPr>
        <w:t>. Определено, что база правил может быть общей для обоих алгоритмов. Для обратной цепочки начальная РБД и целевая ситуация задаются отдельно, а алг</w:t>
      </w:r>
      <w:r w:rsidRPr="0046187F">
        <w:rPr>
          <w:rFonts w:cs="Times New Roman"/>
          <w:lang w:val="ru-RU"/>
        </w:rPr>
        <w:t>оритм движется от цели к исходным фактам.</w:t>
      </w:r>
    </w:p>
    <w:p w:rsidR="00490788" w:rsidRPr="0046187F" w:rsidRDefault="00AF44D0">
      <w:pPr>
        <w:ind w:firstLine="0"/>
        <w:rPr>
          <w:rFonts w:cs="Times New Roman"/>
          <w:lang w:val="ru-RU"/>
        </w:rPr>
      </w:pPr>
      <w:r w:rsidRPr="0046187F">
        <w:rPr>
          <w:rFonts w:cs="Times New Roman"/>
          <w:b/>
          <w:lang w:val="ru-RU"/>
        </w:rPr>
        <w:t xml:space="preserve">запрос: </w:t>
      </w:r>
      <w:r w:rsidRPr="0046187F">
        <w:rPr>
          <w:rFonts w:cs="Times New Roman"/>
          <w:lang w:val="ru-RU"/>
        </w:rPr>
        <w:t xml:space="preserve">«как добавить в </w:t>
      </w:r>
      <w:r w:rsidRPr="0046187F">
        <w:rPr>
          <w:rFonts w:cs="Times New Roman"/>
        </w:rPr>
        <w:t>main</w:t>
      </w:r>
      <w:r w:rsidRPr="0046187F">
        <w:rPr>
          <w:rFonts w:cs="Times New Roman"/>
          <w:lang w:val="ru-RU"/>
        </w:rPr>
        <w:t>.</w:t>
      </w:r>
      <w:proofErr w:type="spellStart"/>
      <w:r w:rsidRPr="0046187F">
        <w:rPr>
          <w:rFonts w:cs="Times New Roman"/>
        </w:rPr>
        <w:t>py</w:t>
      </w:r>
      <w:proofErr w:type="spellEnd"/>
      <w:r w:rsidRPr="0046187F">
        <w:rPr>
          <w:rFonts w:cs="Times New Roman"/>
          <w:lang w:val="ru-RU"/>
        </w:rPr>
        <w:t xml:space="preserve"> новый модуль»</w:t>
      </w:r>
    </w:p>
    <w:p w:rsidR="00490788" w:rsidRPr="0046187F" w:rsidRDefault="00AF44D0">
      <w:pPr>
        <w:ind w:firstLine="0"/>
        <w:rPr>
          <w:rFonts w:cs="Times New Roman"/>
          <w:lang w:val="ru-RU"/>
        </w:rPr>
      </w:pPr>
      <w:r w:rsidRPr="0046187F">
        <w:rPr>
          <w:rFonts w:cs="Times New Roman"/>
          <w:b/>
          <w:lang w:val="ru-RU"/>
        </w:rPr>
        <w:t xml:space="preserve">ответ: </w:t>
      </w:r>
      <w:r w:rsidRPr="0046187F">
        <w:rPr>
          <w:rFonts w:cs="Times New Roman"/>
          <w:lang w:val="ru-RU"/>
        </w:rPr>
        <w:t xml:space="preserve">Показано, как импортировать </w:t>
      </w:r>
      <w:r w:rsidRPr="0046187F">
        <w:rPr>
          <w:rFonts w:cs="Times New Roman"/>
        </w:rPr>
        <w:t>backward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chain</w:t>
      </w:r>
      <w:r w:rsidRPr="0046187F">
        <w:rPr>
          <w:rFonts w:cs="Times New Roman"/>
          <w:lang w:val="ru-RU"/>
        </w:rPr>
        <w:t xml:space="preserve"> из </w:t>
      </w:r>
      <w:r w:rsidRPr="0046187F">
        <w:rPr>
          <w:rFonts w:cs="Times New Roman"/>
        </w:rPr>
        <w:t>backward</w:t>
      </w:r>
      <w:r w:rsidRPr="0046187F">
        <w:rPr>
          <w:rFonts w:cs="Times New Roman"/>
          <w:lang w:val="ru-RU"/>
        </w:rPr>
        <w:t>_</w:t>
      </w:r>
      <w:r w:rsidRPr="0046187F">
        <w:rPr>
          <w:rFonts w:cs="Times New Roman"/>
        </w:rPr>
        <w:t>inference</w:t>
      </w:r>
      <w:r w:rsidRPr="0046187F">
        <w:rPr>
          <w:rFonts w:cs="Times New Roman"/>
          <w:lang w:val="ru-RU"/>
        </w:rPr>
        <w:t>.</w:t>
      </w:r>
      <w:proofErr w:type="spellStart"/>
      <w:r w:rsidRPr="0046187F">
        <w:rPr>
          <w:rFonts w:cs="Times New Roman"/>
        </w:rPr>
        <w:t>py</w:t>
      </w:r>
      <w:proofErr w:type="spellEnd"/>
      <w:r w:rsidRPr="0046187F">
        <w:rPr>
          <w:rFonts w:cs="Times New Roman"/>
          <w:lang w:val="ru-RU"/>
        </w:rPr>
        <w:t>, добавить пункт меню и передавать в функцию правила, рабочую базу данных и целевую ситуацию.</w:t>
      </w:r>
    </w:p>
    <w:p w:rsidR="00490788" w:rsidRPr="0046187F" w:rsidRDefault="00AF44D0">
      <w:pPr>
        <w:ind w:firstLine="0"/>
        <w:rPr>
          <w:rFonts w:cs="Times New Roman"/>
          <w:lang w:val="ru-RU"/>
        </w:rPr>
      </w:pPr>
      <w:r w:rsidRPr="0046187F">
        <w:rPr>
          <w:rFonts w:cs="Times New Roman"/>
          <w:b/>
          <w:lang w:val="ru-RU"/>
        </w:rPr>
        <w:t xml:space="preserve">запрос: </w:t>
      </w:r>
      <w:r w:rsidRPr="0046187F">
        <w:rPr>
          <w:rFonts w:cs="Times New Roman"/>
          <w:lang w:val="ru-RU"/>
        </w:rPr>
        <w:t>«как протестировать»</w:t>
      </w:r>
    </w:p>
    <w:p w:rsidR="00490788" w:rsidRPr="0046187F" w:rsidRDefault="00AF44D0">
      <w:pPr>
        <w:ind w:firstLine="0"/>
        <w:rPr>
          <w:rFonts w:cs="Times New Roman"/>
          <w:lang w:val="ru-RU"/>
        </w:rPr>
      </w:pPr>
      <w:r w:rsidRPr="0046187F">
        <w:rPr>
          <w:rFonts w:cs="Times New Roman"/>
          <w:b/>
          <w:lang w:val="ru-RU"/>
        </w:rPr>
        <w:t xml:space="preserve">ответ: </w:t>
      </w:r>
      <w:r w:rsidRPr="0046187F">
        <w:rPr>
          <w:rFonts w:cs="Times New Roman"/>
          <w:lang w:val="ru-RU"/>
        </w:rPr>
        <w:t>Был предложен набор тестов: достижимая цель, недостижимая цель, цель уже в рабочей базе данных, цель без соответствующего правила и проверка того, что после добавления обратной цепочки продолжает работать прямая цепочка.</w:t>
      </w:r>
    </w:p>
    <w:p w:rsidR="00490788" w:rsidRPr="0046187F" w:rsidRDefault="00AF44D0">
      <w:pPr>
        <w:ind w:firstLine="0"/>
        <w:rPr>
          <w:rFonts w:cs="Times New Roman"/>
        </w:rPr>
      </w:pPr>
      <w:proofErr w:type="spellStart"/>
      <w:r w:rsidRPr="0046187F">
        <w:rPr>
          <w:rFonts w:cs="Times New Roman"/>
          <w:b/>
        </w:rPr>
        <w:t>запрос</w:t>
      </w:r>
      <w:proofErr w:type="spellEnd"/>
      <w:r w:rsidRPr="0046187F">
        <w:rPr>
          <w:rFonts w:cs="Times New Roman"/>
          <w:b/>
        </w:rPr>
        <w:t xml:space="preserve">: </w:t>
      </w:r>
      <w:proofErr w:type="spellStart"/>
      <w:r w:rsidRPr="0046187F">
        <w:rPr>
          <w:rFonts w:cs="Times New Roman"/>
        </w:rPr>
        <w:t>сообщение</w:t>
      </w:r>
      <w:proofErr w:type="spellEnd"/>
      <w:r w:rsidRPr="0046187F">
        <w:rPr>
          <w:rFonts w:cs="Times New Roman"/>
        </w:rPr>
        <w:t xml:space="preserve"> </w:t>
      </w:r>
      <w:proofErr w:type="spellStart"/>
      <w:r w:rsidRPr="0046187F">
        <w:rPr>
          <w:rFonts w:cs="Times New Roman"/>
        </w:rPr>
        <w:t>об</w:t>
      </w:r>
      <w:proofErr w:type="spellEnd"/>
      <w:r w:rsidRPr="0046187F">
        <w:rPr>
          <w:rFonts w:cs="Times New Roman"/>
        </w:rPr>
        <w:t xml:space="preserve"> </w:t>
      </w:r>
      <w:proofErr w:type="spellStart"/>
      <w:r w:rsidRPr="0046187F">
        <w:rPr>
          <w:rFonts w:cs="Times New Roman"/>
        </w:rPr>
        <w:t>ошибке</w:t>
      </w:r>
      <w:proofErr w:type="spellEnd"/>
      <w:r w:rsidRPr="0046187F">
        <w:rPr>
          <w:rFonts w:cs="Times New Roman"/>
        </w:rPr>
        <w:t xml:space="preserve"> TypeError: backward_</w:t>
      </w:r>
      <w:proofErr w:type="gramStart"/>
      <w:r w:rsidRPr="0046187F">
        <w:rPr>
          <w:rFonts w:cs="Times New Roman"/>
        </w:rPr>
        <w:t>chain(</w:t>
      </w:r>
      <w:proofErr w:type="gramEnd"/>
      <w:r w:rsidRPr="0046187F">
        <w:rPr>
          <w:rFonts w:cs="Times New Roman"/>
        </w:rPr>
        <w:t>) missing 1 required positional argument: 'goal'</w:t>
      </w:r>
    </w:p>
    <w:p w:rsidR="00490788" w:rsidRPr="0046187F" w:rsidRDefault="00AF44D0">
      <w:pPr>
        <w:ind w:firstLine="0"/>
        <w:rPr>
          <w:rFonts w:cs="Times New Roman"/>
          <w:lang w:val="ru-RU"/>
        </w:rPr>
      </w:pPr>
      <w:r w:rsidRPr="0046187F">
        <w:rPr>
          <w:rFonts w:cs="Times New Roman"/>
          <w:b/>
          <w:lang w:val="ru-RU"/>
        </w:rPr>
        <w:t xml:space="preserve">ответ: </w:t>
      </w:r>
      <w:r w:rsidRPr="0046187F">
        <w:rPr>
          <w:rFonts w:cs="Times New Roman"/>
          <w:lang w:val="ru-RU"/>
        </w:rPr>
        <w:t xml:space="preserve">Ошибка возникла из-за вызова </w:t>
      </w:r>
      <w:r w:rsidRPr="0046187F">
        <w:rPr>
          <w:rFonts w:cs="Times New Roman"/>
        </w:rPr>
        <w:t>backward</w:t>
      </w:r>
      <w:r w:rsidRPr="0046187F">
        <w:rPr>
          <w:rFonts w:cs="Times New Roman"/>
          <w:lang w:val="ru-RU"/>
        </w:rPr>
        <w:t>_</w:t>
      </w:r>
      <w:proofErr w:type="gramStart"/>
      <w:r w:rsidRPr="0046187F">
        <w:rPr>
          <w:rFonts w:cs="Times New Roman"/>
        </w:rPr>
        <w:t>chain</w:t>
      </w:r>
      <w:r w:rsidRPr="0046187F">
        <w:rPr>
          <w:rFonts w:cs="Times New Roman"/>
          <w:lang w:val="ru-RU"/>
        </w:rPr>
        <w:t>(</w:t>
      </w:r>
      <w:proofErr w:type="gramEnd"/>
      <w:r w:rsidRPr="0046187F">
        <w:rPr>
          <w:rFonts w:cs="Times New Roman"/>
          <w:lang w:val="ru-RU"/>
        </w:rPr>
        <w:t xml:space="preserve">) с двумя аргументами вместо трёх. В </w:t>
      </w:r>
      <w:r w:rsidRPr="0046187F">
        <w:rPr>
          <w:rFonts w:cs="Times New Roman"/>
        </w:rPr>
        <w:t>main</w:t>
      </w:r>
      <w:r w:rsidRPr="0046187F">
        <w:rPr>
          <w:rFonts w:cs="Times New Roman"/>
          <w:lang w:val="ru-RU"/>
        </w:rPr>
        <w:t>.</w:t>
      </w:r>
      <w:proofErr w:type="spellStart"/>
      <w:r w:rsidRPr="0046187F">
        <w:rPr>
          <w:rFonts w:cs="Times New Roman"/>
        </w:rPr>
        <w:t>py</w:t>
      </w:r>
      <w:proofErr w:type="spellEnd"/>
      <w:r w:rsidRPr="0046187F">
        <w:rPr>
          <w:rFonts w:cs="Times New Roman"/>
          <w:lang w:val="ru-RU"/>
        </w:rPr>
        <w:t xml:space="preserve"> был добавлен ввод цели и передача </w:t>
      </w:r>
      <w:r w:rsidRPr="0046187F">
        <w:rPr>
          <w:rFonts w:cs="Times New Roman"/>
        </w:rPr>
        <w:t>goal</w:t>
      </w:r>
      <w:r w:rsidRPr="0046187F">
        <w:rPr>
          <w:rFonts w:cs="Times New Roman"/>
          <w:lang w:val="ru-RU"/>
        </w:rPr>
        <w:t xml:space="preserve"> третьим аргументо</w:t>
      </w:r>
      <w:r w:rsidRPr="0046187F">
        <w:rPr>
          <w:rFonts w:cs="Times New Roman"/>
          <w:lang w:val="ru-RU"/>
        </w:rPr>
        <w:t>м.</w:t>
      </w:r>
    </w:p>
    <w:p w:rsidR="00490788" w:rsidRPr="0046187F" w:rsidRDefault="00AF44D0">
      <w:pPr>
        <w:ind w:firstLine="0"/>
        <w:rPr>
          <w:rFonts w:cs="Times New Roman"/>
          <w:lang w:val="ru-RU"/>
        </w:rPr>
      </w:pPr>
      <w:r w:rsidRPr="0046187F">
        <w:rPr>
          <w:rFonts w:cs="Times New Roman"/>
          <w:b/>
          <w:lang w:val="ru-RU"/>
        </w:rPr>
        <w:lastRenderedPageBreak/>
        <w:t xml:space="preserve">запрос: </w:t>
      </w:r>
      <w:r w:rsidRPr="0046187F">
        <w:rPr>
          <w:rFonts w:cs="Times New Roman"/>
          <w:lang w:val="ru-RU"/>
        </w:rPr>
        <w:t>вывод программы, в котором «</w:t>
      </w:r>
      <w:proofErr w:type="spellStart"/>
      <w:r w:rsidRPr="0046187F">
        <w:rPr>
          <w:rFonts w:cs="Times New Roman"/>
          <w:lang w:val="ru-RU"/>
        </w:rPr>
        <w:t>подходит_курица</w:t>
      </w:r>
      <w:proofErr w:type="spellEnd"/>
      <w:r w:rsidRPr="0046187F">
        <w:rPr>
          <w:rFonts w:cs="Times New Roman"/>
          <w:lang w:val="ru-RU"/>
        </w:rPr>
        <w:t xml:space="preserve"> — обнаружен цикл» и цель ошибочно признаётся недоказанной</w:t>
      </w:r>
    </w:p>
    <w:p w:rsidR="00490788" w:rsidRPr="0046187F" w:rsidRDefault="00AF44D0">
      <w:pPr>
        <w:ind w:firstLine="0"/>
        <w:rPr>
          <w:rFonts w:cs="Times New Roman"/>
          <w:lang w:val="ru-RU"/>
        </w:rPr>
      </w:pPr>
      <w:r w:rsidRPr="0046187F">
        <w:rPr>
          <w:rFonts w:cs="Times New Roman"/>
          <w:b/>
          <w:lang w:val="ru-RU"/>
        </w:rPr>
        <w:t xml:space="preserve">ответ: </w:t>
      </w:r>
      <w:r w:rsidRPr="0046187F">
        <w:rPr>
          <w:rFonts w:cs="Times New Roman"/>
          <w:lang w:val="ru-RU"/>
        </w:rPr>
        <w:t xml:space="preserve">Ошибка была связана с тем, что уже доказанный факт ошибочно воспринимался как цикл. Алгоритм был исправлен разделением </w:t>
      </w:r>
      <w:r w:rsidRPr="0046187F">
        <w:rPr>
          <w:rFonts w:cs="Times New Roman"/>
        </w:rPr>
        <w:t>visited</w:t>
      </w:r>
      <w:r w:rsidRPr="0046187F">
        <w:rPr>
          <w:rFonts w:cs="Times New Roman"/>
          <w:lang w:val="ru-RU"/>
        </w:rPr>
        <w:t xml:space="preserve"> для текущ</w:t>
      </w:r>
      <w:r w:rsidRPr="0046187F">
        <w:rPr>
          <w:rFonts w:cs="Times New Roman"/>
          <w:lang w:val="ru-RU"/>
        </w:rPr>
        <w:t xml:space="preserve">его пути доказательства и </w:t>
      </w:r>
      <w:r w:rsidRPr="0046187F">
        <w:rPr>
          <w:rFonts w:cs="Times New Roman"/>
        </w:rPr>
        <w:t>proved</w:t>
      </w:r>
      <w:r w:rsidRPr="0046187F">
        <w:rPr>
          <w:rFonts w:cs="Times New Roman"/>
          <w:lang w:val="ru-RU"/>
        </w:rPr>
        <w:t xml:space="preserve"> для уже успешно доказанных фактов.</w:t>
      </w:r>
    </w:p>
    <w:sectPr w:rsidR="00490788" w:rsidRPr="0046187F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44D0" w:rsidRDefault="00AF44D0">
      <w:pPr>
        <w:spacing w:after="0" w:line="240" w:lineRule="auto"/>
      </w:pPr>
      <w:r>
        <w:separator/>
      </w:r>
    </w:p>
  </w:endnote>
  <w:endnote w:type="continuationSeparator" w:id="0">
    <w:p w:rsidR="00AF44D0" w:rsidRDefault="00AF4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788" w:rsidRDefault="00AF44D0">
    <w:pPr>
      <w:pStyle w:val="a7"/>
      <w:jc w:val="cen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44D0" w:rsidRDefault="00AF44D0">
      <w:pPr>
        <w:spacing w:after="0" w:line="240" w:lineRule="auto"/>
      </w:pPr>
      <w:r>
        <w:separator/>
      </w:r>
    </w:p>
  </w:footnote>
  <w:footnote w:type="continuationSeparator" w:id="0">
    <w:p w:rsidR="00AF44D0" w:rsidRDefault="00AF4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87F"/>
    <w:rsid w:val="00490788"/>
    <w:rsid w:val="00AA1D8D"/>
    <w:rsid w:val="00AF44D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56AEF"/>
  <w14:defaultImageDpi w14:val="300"/>
  <w15:docId w15:val="{5F2CE4EA-E352-4BC5-89E0-A3C9FE1CA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">
    <w:name w:val="Text"/>
    <w:basedOn w:val="a1"/>
    <w:qFormat/>
    <w:rsid w:val="0046187F"/>
    <w:pPr>
      <w:spacing w:after="0"/>
      <w:jc w:val="both"/>
    </w:pPr>
    <w:rPr>
      <w:rFonts w:eastAsia="NSimSun" w:cs="Lucida Sans"/>
      <w:kern w:val="2"/>
      <w:szCs w:val="24"/>
      <w:lang w:eastAsia="zh-CN" w:bidi="hi-IN"/>
    </w:rPr>
  </w:style>
  <w:style w:type="table" w:customStyle="1" w:styleId="130">
    <w:name w:val="Сетка таблицы13"/>
    <w:basedOn w:val="a3"/>
    <w:uiPriority w:val="59"/>
    <w:rsid w:val="0046187F"/>
    <w:pPr>
      <w:spacing w:after="0" w:line="240" w:lineRule="auto"/>
    </w:pPr>
    <w:rPr>
      <w:rFonts w:ascii="Times New Roman" w:eastAsia="Calibri" w:hAnsi="Times New Roman" w:cs="Times New Roman"/>
      <w:sz w:val="28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0B93A4-1DD0-491B-B20C-4980C1E86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2771</Words>
  <Characters>15798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2026-10-04T10:20:00Z</dcterms:modified>
  <cp:category/>
</cp:coreProperties>
</file>